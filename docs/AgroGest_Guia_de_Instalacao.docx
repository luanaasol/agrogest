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06B50" w14:textId="77777777" w:rsidR="00AF46C7" w:rsidRDefault="007E7030">
      <w:pPr>
        <w:spacing w:after="240"/>
        <w:jc w:val="center"/>
      </w:pPr>
      <w:r>
        <w:rPr>
          <w:noProof/>
        </w:rPr>
        <w:drawing>
          <wp:inline distT="0" distB="0" distL="0" distR="0" wp14:anchorId="084261BD" wp14:editId="75AC4109">
            <wp:extent cx="1440000" cy="14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iscte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D91F" w14:textId="77777777" w:rsidR="00AF46C7" w:rsidRDefault="007E7030">
      <w:pPr>
        <w:spacing w:after="0" w:line="276" w:lineRule="auto"/>
        <w:jc w:val="center"/>
      </w:pPr>
      <w:r>
        <w:rPr>
          <w:b/>
        </w:rPr>
        <w:t>Instituto Superior de Ciências e Tecnologia de Moçambique</w:t>
      </w:r>
    </w:p>
    <w:p w14:paraId="4A3333CE" w14:textId="77777777" w:rsidR="00AF46C7" w:rsidRDefault="007E7030">
      <w:pPr>
        <w:spacing w:after="0" w:line="276" w:lineRule="auto"/>
        <w:jc w:val="center"/>
      </w:pPr>
      <w:r>
        <w:t>Licenciatura em Engenharia Informática</w:t>
      </w:r>
    </w:p>
    <w:p w14:paraId="295752DC" w14:textId="77777777" w:rsidR="00AF46C7" w:rsidRDefault="007E7030">
      <w:pPr>
        <w:spacing w:after="0" w:line="276" w:lineRule="auto"/>
        <w:jc w:val="center"/>
      </w:pPr>
      <w:r>
        <w:t>Sistemas Distribuídos</w:t>
      </w:r>
    </w:p>
    <w:p w14:paraId="1612806A" w14:textId="77777777" w:rsidR="00AF46C7" w:rsidRDefault="007E7030">
      <w:pPr>
        <w:spacing w:before="2400" w:after="0" w:line="276" w:lineRule="auto"/>
        <w:jc w:val="center"/>
      </w:pPr>
      <w:r>
        <w:rPr>
          <w:b/>
        </w:rPr>
        <w:t>AgroGest: Sistema de Gestão Agrícola</w:t>
      </w:r>
    </w:p>
    <w:p w14:paraId="5ED528B7" w14:textId="77777777" w:rsidR="00AF46C7" w:rsidRDefault="007E7030">
      <w:pPr>
        <w:spacing w:before="120" w:after="0" w:line="276" w:lineRule="auto"/>
        <w:jc w:val="center"/>
      </w:pPr>
      <w:r>
        <w:rPr>
          <w:b/>
        </w:rPr>
        <w:t>Guia de Instalação e Deploy</w:t>
      </w:r>
    </w:p>
    <w:p w14:paraId="3287D5E3" w14:textId="77777777" w:rsidR="00AF46C7" w:rsidRDefault="007E7030">
      <w:pPr>
        <w:spacing w:before="40" w:after="0" w:line="276" w:lineRule="auto"/>
        <w:jc w:val="center"/>
      </w:pPr>
      <w:r>
        <w:t>Windows (Tomcat 10.1) e Ubuntu Server (VirtualBox) com systemd</w:t>
      </w:r>
    </w:p>
    <w:p w14:paraId="20254467" w14:textId="77777777" w:rsidR="00AF46C7" w:rsidRDefault="007E7030">
      <w:pPr>
        <w:spacing w:before="2200" w:after="40" w:line="276" w:lineRule="auto"/>
        <w:jc w:val="center"/>
      </w:pPr>
      <w:r>
        <w:rPr>
          <w:b/>
        </w:rPr>
        <w:t>Discentes:</w:t>
      </w:r>
    </w:p>
    <w:p w14:paraId="50BDDC37" w14:textId="77777777" w:rsidR="00AF46C7" w:rsidRDefault="007E7030">
      <w:pPr>
        <w:spacing w:after="0" w:line="276" w:lineRule="auto"/>
        <w:jc w:val="center"/>
      </w:pPr>
      <w:r>
        <w:t>Aashir Omar (20240143)</w:t>
      </w:r>
    </w:p>
    <w:p w14:paraId="1EB5F7AF" w14:textId="77777777" w:rsidR="00AF46C7" w:rsidRDefault="007E7030">
      <w:pPr>
        <w:spacing w:after="0" w:line="276" w:lineRule="auto"/>
        <w:jc w:val="center"/>
      </w:pPr>
      <w:r>
        <w:t>Hussná Zulficar (20240755)</w:t>
      </w:r>
    </w:p>
    <w:p w14:paraId="45EBB5E9" w14:textId="77777777" w:rsidR="00AF46C7" w:rsidRDefault="007E7030">
      <w:pPr>
        <w:spacing w:after="0" w:line="276" w:lineRule="auto"/>
        <w:jc w:val="center"/>
      </w:pPr>
      <w:r>
        <w:t>Luana Machel (20220329)</w:t>
      </w:r>
    </w:p>
    <w:p w14:paraId="7EAE9477" w14:textId="77777777" w:rsidR="00AF46C7" w:rsidRDefault="007E7030">
      <w:pPr>
        <w:spacing w:after="0" w:line="276" w:lineRule="auto"/>
        <w:jc w:val="center"/>
      </w:pPr>
      <w:r>
        <w:t>Nanila Badrú (20240916)</w:t>
      </w:r>
    </w:p>
    <w:p w14:paraId="0A829DDB" w14:textId="77777777" w:rsidR="00AF46C7" w:rsidRDefault="007E7030">
      <w:pPr>
        <w:spacing w:before="1400" w:after="0" w:line="276" w:lineRule="auto"/>
        <w:jc w:val="center"/>
      </w:pPr>
      <w:r>
        <w:t>Maputo, Outubro de 2026</w:t>
      </w:r>
    </w:p>
    <w:p w14:paraId="4FEEA184" w14:textId="77777777" w:rsidR="00AF46C7" w:rsidRDefault="007E7030">
      <w:r>
        <w:br w:type="page"/>
      </w:r>
    </w:p>
    <w:p w14:paraId="10B71F52" w14:textId="77777777" w:rsidR="00AF46C7" w:rsidRDefault="007E7030">
      <w:pPr>
        <w:jc w:val="center"/>
      </w:pPr>
      <w:r>
        <w:rPr>
          <w:b/>
        </w:rPr>
        <w:lastRenderedPageBreak/>
        <w:t>Índice</w:t>
      </w:r>
    </w:p>
    <w:p w14:paraId="5C394283" w14:textId="5F3E77A3" w:rsidR="007E7030" w:rsidRPr="006A3404" w:rsidRDefault="007E7030">
      <w:pPr>
        <w:pStyle w:val="TOC1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r w:rsidRPr="006A3404">
        <w:fldChar w:fldCharType="begin"/>
      </w:r>
      <w:r w:rsidRPr="006A3404">
        <w:instrText>TOC \o "1-2" \h \z \u</w:instrText>
      </w:r>
      <w:r w:rsidRPr="006A3404">
        <w:fldChar w:fldCharType="separate"/>
      </w:r>
      <w:hyperlink w:anchor="_Toc244110590" w:history="1">
        <w:r w:rsidRPr="006A3404">
          <w:rPr>
            <w:rStyle w:val="Hyperlink"/>
            <w:noProof/>
          </w:rPr>
          <w:t>1. O que vai ser instalado</w:t>
        </w:r>
        <w:r w:rsidRPr="006A3404">
          <w:rPr>
            <w:noProof/>
            <w:webHidden/>
          </w:rPr>
          <w:tab/>
        </w:r>
        <w:r w:rsidRPr="006A3404">
          <w:rPr>
            <w:noProof/>
            <w:webHidden/>
          </w:rPr>
          <w:fldChar w:fldCharType="begin"/>
        </w:r>
        <w:r w:rsidRPr="006A3404">
          <w:rPr>
            <w:noProof/>
            <w:webHidden/>
          </w:rPr>
          <w:instrText xml:space="preserve"> PAGEREF _Toc244110590 \h </w:instrText>
        </w:r>
        <w:r w:rsidRPr="006A3404">
          <w:rPr>
            <w:noProof/>
            <w:webHidden/>
          </w:rPr>
        </w:r>
        <w:r w:rsidRPr="006A3404">
          <w:rPr>
            <w:noProof/>
            <w:webHidden/>
          </w:rPr>
          <w:fldChar w:fldCharType="separate"/>
        </w:r>
        <w:r w:rsidRPr="006A3404">
          <w:rPr>
            <w:noProof/>
            <w:webHidden/>
          </w:rPr>
          <w:t>3</w:t>
        </w:r>
        <w:r w:rsidRPr="006A3404">
          <w:rPr>
            <w:noProof/>
            <w:webHidden/>
          </w:rPr>
          <w:fldChar w:fldCharType="end"/>
        </w:r>
      </w:hyperlink>
    </w:p>
    <w:p w14:paraId="1BB97E7F" w14:textId="2FF5DA28" w:rsidR="007E7030" w:rsidRPr="006A3404" w:rsidRDefault="006A3404">
      <w:pPr>
        <w:pStyle w:val="TOC1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0591" w:history="1">
        <w:r w:rsidR="007E7030" w:rsidRPr="006A3404">
          <w:rPr>
            <w:rStyle w:val="Hyperlink"/>
            <w:noProof/>
          </w:rPr>
          <w:t>2. Instalação no Windows</w:t>
        </w:r>
        <w:r w:rsidR="007E7030" w:rsidRPr="006A3404">
          <w:rPr>
            <w:noProof/>
            <w:webHidden/>
          </w:rPr>
          <w:tab/>
        </w:r>
        <w:r w:rsidR="007E7030" w:rsidRPr="006A3404">
          <w:rPr>
            <w:noProof/>
            <w:webHidden/>
          </w:rPr>
          <w:fldChar w:fldCharType="begin"/>
        </w:r>
        <w:r w:rsidR="007E7030" w:rsidRPr="006A3404">
          <w:rPr>
            <w:noProof/>
            <w:webHidden/>
          </w:rPr>
          <w:instrText xml:space="preserve"> PAGEREF _Toc244110591 \h </w:instrText>
        </w:r>
        <w:r w:rsidR="007E7030" w:rsidRPr="006A3404">
          <w:rPr>
            <w:noProof/>
            <w:webHidden/>
          </w:rPr>
        </w:r>
        <w:r w:rsidR="007E7030" w:rsidRPr="006A3404">
          <w:rPr>
            <w:noProof/>
            <w:webHidden/>
          </w:rPr>
          <w:fldChar w:fldCharType="separate"/>
        </w:r>
        <w:r w:rsidR="007E7030" w:rsidRPr="006A3404">
          <w:rPr>
            <w:noProof/>
            <w:webHidden/>
          </w:rPr>
          <w:t>3</w:t>
        </w:r>
        <w:r w:rsidR="007E7030" w:rsidRPr="006A3404">
          <w:rPr>
            <w:noProof/>
            <w:webHidden/>
          </w:rPr>
          <w:fldChar w:fldCharType="end"/>
        </w:r>
      </w:hyperlink>
    </w:p>
    <w:p w14:paraId="36369EFC" w14:textId="08466681" w:rsidR="007E7030" w:rsidRPr="006A3404" w:rsidRDefault="006A3404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0592" w:history="1">
        <w:r w:rsidR="007E7030" w:rsidRPr="006A3404">
          <w:rPr>
            <w:rStyle w:val="Hyperlink"/>
            <w:noProof/>
          </w:rPr>
          <w:t>2.1 Instalar o Java 17</w:t>
        </w:r>
        <w:r w:rsidR="007E7030" w:rsidRPr="006A3404">
          <w:rPr>
            <w:noProof/>
            <w:webHidden/>
          </w:rPr>
          <w:tab/>
        </w:r>
        <w:r w:rsidR="007E7030" w:rsidRPr="006A3404">
          <w:rPr>
            <w:noProof/>
            <w:webHidden/>
          </w:rPr>
          <w:fldChar w:fldCharType="begin"/>
        </w:r>
        <w:r w:rsidR="007E7030" w:rsidRPr="006A3404">
          <w:rPr>
            <w:noProof/>
            <w:webHidden/>
          </w:rPr>
          <w:instrText xml:space="preserve"> PAGEREF _Toc244110592 \h </w:instrText>
        </w:r>
        <w:r w:rsidR="007E7030" w:rsidRPr="006A3404">
          <w:rPr>
            <w:noProof/>
            <w:webHidden/>
          </w:rPr>
        </w:r>
        <w:r w:rsidR="007E7030" w:rsidRPr="006A3404">
          <w:rPr>
            <w:noProof/>
            <w:webHidden/>
          </w:rPr>
          <w:fldChar w:fldCharType="separate"/>
        </w:r>
        <w:r w:rsidR="007E7030" w:rsidRPr="006A3404">
          <w:rPr>
            <w:noProof/>
            <w:webHidden/>
          </w:rPr>
          <w:t>3</w:t>
        </w:r>
        <w:r w:rsidR="007E7030" w:rsidRPr="006A3404">
          <w:rPr>
            <w:noProof/>
            <w:webHidden/>
          </w:rPr>
          <w:fldChar w:fldCharType="end"/>
        </w:r>
      </w:hyperlink>
    </w:p>
    <w:p w14:paraId="687E0302" w14:textId="4A1C124B" w:rsidR="007E7030" w:rsidRPr="006A3404" w:rsidRDefault="006A3404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0593" w:history="1">
        <w:r w:rsidR="007E7030" w:rsidRPr="006A3404">
          <w:rPr>
            <w:rStyle w:val="Hyperlink"/>
            <w:noProof/>
          </w:rPr>
          <w:t>2.2 Instalar o Tomcat 10.1</w:t>
        </w:r>
        <w:r w:rsidR="007E7030" w:rsidRPr="006A3404">
          <w:rPr>
            <w:noProof/>
            <w:webHidden/>
          </w:rPr>
          <w:tab/>
        </w:r>
        <w:r w:rsidR="007E7030" w:rsidRPr="006A3404">
          <w:rPr>
            <w:noProof/>
            <w:webHidden/>
          </w:rPr>
          <w:fldChar w:fldCharType="begin"/>
        </w:r>
        <w:r w:rsidR="007E7030" w:rsidRPr="006A3404">
          <w:rPr>
            <w:noProof/>
            <w:webHidden/>
          </w:rPr>
          <w:instrText xml:space="preserve"> PAGEREF _Toc244110593 \h </w:instrText>
        </w:r>
        <w:r w:rsidR="007E7030" w:rsidRPr="006A3404">
          <w:rPr>
            <w:noProof/>
            <w:webHidden/>
          </w:rPr>
        </w:r>
        <w:r w:rsidR="007E7030" w:rsidRPr="006A3404">
          <w:rPr>
            <w:noProof/>
            <w:webHidden/>
          </w:rPr>
          <w:fldChar w:fldCharType="separate"/>
        </w:r>
        <w:r w:rsidR="007E7030" w:rsidRPr="006A3404">
          <w:rPr>
            <w:noProof/>
            <w:webHidden/>
          </w:rPr>
          <w:t>4</w:t>
        </w:r>
        <w:r w:rsidR="007E7030" w:rsidRPr="006A3404">
          <w:rPr>
            <w:noProof/>
            <w:webHidden/>
          </w:rPr>
          <w:fldChar w:fldCharType="end"/>
        </w:r>
      </w:hyperlink>
    </w:p>
    <w:p w14:paraId="45465F49" w14:textId="5EA28E3F" w:rsidR="007E7030" w:rsidRPr="006A3404" w:rsidRDefault="006A3404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0594" w:history="1">
        <w:r w:rsidR="007E7030" w:rsidRPr="006A3404">
          <w:rPr>
            <w:rStyle w:val="Hyperlink"/>
            <w:noProof/>
          </w:rPr>
          <w:t>2.3 Mudar a porta para 8081</w:t>
        </w:r>
        <w:r w:rsidR="007E7030" w:rsidRPr="006A3404">
          <w:rPr>
            <w:noProof/>
            <w:webHidden/>
          </w:rPr>
          <w:tab/>
        </w:r>
        <w:r w:rsidR="007E7030" w:rsidRPr="006A3404">
          <w:rPr>
            <w:noProof/>
            <w:webHidden/>
          </w:rPr>
          <w:fldChar w:fldCharType="begin"/>
        </w:r>
        <w:r w:rsidR="007E7030" w:rsidRPr="006A3404">
          <w:rPr>
            <w:noProof/>
            <w:webHidden/>
          </w:rPr>
          <w:instrText xml:space="preserve"> PAGEREF _Toc244110594 \h </w:instrText>
        </w:r>
        <w:r w:rsidR="007E7030" w:rsidRPr="006A3404">
          <w:rPr>
            <w:noProof/>
            <w:webHidden/>
          </w:rPr>
        </w:r>
        <w:r w:rsidR="007E7030" w:rsidRPr="006A3404">
          <w:rPr>
            <w:noProof/>
            <w:webHidden/>
          </w:rPr>
          <w:fldChar w:fldCharType="separate"/>
        </w:r>
        <w:r w:rsidR="007E7030" w:rsidRPr="006A3404">
          <w:rPr>
            <w:noProof/>
            <w:webHidden/>
          </w:rPr>
          <w:t>4</w:t>
        </w:r>
        <w:r w:rsidR="007E7030" w:rsidRPr="006A3404">
          <w:rPr>
            <w:noProof/>
            <w:webHidden/>
          </w:rPr>
          <w:fldChar w:fldCharType="end"/>
        </w:r>
      </w:hyperlink>
    </w:p>
    <w:p w14:paraId="37C23B27" w14:textId="0797A480" w:rsidR="007E7030" w:rsidRPr="006A3404" w:rsidRDefault="006A3404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0595" w:history="1">
        <w:r w:rsidR="007E7030" w:rsidRPr="006A3404">
          <w:rPr>
            <w:rStyle w:val="Hyperlink"/>
            <w:noProof/>
          </w:rPr>
          <w:t>2.4 Publicar o WAR (deploy)</w:t>
        </w:r>
        <w:r w:rsidR="007E7030" w:rsidRPr="006A3404">
          <w:rPr>
            <w:noProof/>
            <w:webHidden/>
          </w:rPr>
          <w:tab/>
        </w:r>
        <w:r w:rsidR="007E7030" w:rsidRPr="006A3404">
          <w:rPr>
            <w:noProof/>
            <w:webHidden/>
          </w:rPr>
          <w:fldChar w:fldCharType="begin"/>
        </w:r>
        <w:r w:rsidR="007E7030" w:rsidRPr="006A3404">
          <w:rPr>
            <w:noProof/>
            <w:webHidden/>
          </w:rPr>
          <w:instrText xml:space="preserve"> PAGEREF _Toc244110595 \h </w:instrText>
        </w:r>
        <w:r w:rsidR="007E7030" w:rsidRPr="006A3404">
          <w:rPr>
            <w:noProof/>
            <w:webHidden/>
          </w:rPr>
        </w:r>
        <w:r w:rsidR="007E7030" w:rsidRPr="006A3404">
          <w:rPr>
            <w:noProof/>
            <w:webHidden/>
          </w:rPr>
          <w:fldChar w:fldCharType="separate"/>
        </w:r>
        <w:r w:rsidR="007E7030" w:rsidRPr="006A3404">
          <w:rPr>
            <w:noProof/>
            <w:webHidden/>
          </w:rPr>
          <w:t>4</w:t>
        </w:r>
        <w:r w:rsidR="007E7030" w:rsidRPr="006A3404">
          <w:rPr>
            <w:noProof/>
            <w:webHidden/>
          </w:rPr>
          <w:fldChar w:fldCharType="end"/>
        </w:r>
      </w:hyperlink>
    </w:p>
    <w:p w14:paraId="31641385" w14:textId="76485563" w:rsidR="007E7030" w:rsidRPr="006A3404" w:rsidRDefault="006A3404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0596" w:history="1">
        <w:r w:rsidR="007E7030" w:rsidRPr="006A3404">
          <w:rPr>
            <w:rStyle w:val="Hyperlink"/>
            <w:noProof/>
          </w:rPr>
          <w:t>2.5 Parar o Tomcat</w:t>
        </w:r>
        <w:r w:rsidR="007E7030" w:rsidRPr="006A3404">
          <w:rPr>
            <w:noProof/>
            <w:webHidden/>
          </w:rPr>
          <w:tab/>
        </w:r>
        <w:r w:rsidR="007E7030" w:rsidRPr="006A3404">
          <w:rPr>
            <w:noProof/>
            <w:webHidden/>
          </w:rPr>
          <w:fldChar w:fldCharType="begin"/>
        </w:r>
        <w:r w:rsidR="007E7030" w:rsidRPr="006A3404">
          <w:rPr>
            <w:noProof/>
            <w:webHidden/>
          </w:rPr>
          <w:instrText xml:space="preserve"> PAGEREF _Toc244110596 \h </w:instrText>
        </w:r>
        <w:r w:rsidR="007E7030" w:rsidRPr="006A3404">
          <w:rPr>
            <w:noProof/>
            <w:webHidden/>
          </w:rPr>
        </w:r>
        <w:r w:rsidR="007E7030" w:rsidRPr="006A3404">
          <w:rPr>
            <w:noProof/>
            <w:webHidden/>
          </w:rPr>
          <w:fldChar w:fldCharType="separate"/>
        </w:r>
        <w:r w:rsidR="007E7030" w:rsidRPr="006A3404">
          <w:rPr>
            <w:noProof/>
            <w:webHidden/>
          </w:rPr>
          <w:t>4</w:t>
        </w:r>
        <w:r w:rsidR="007E7030" w:rsidRPr="006A3404">
          <w:rPr>
            <w:noProof/>
            <w:webHidden/>
          </w:rPr>
          <w:fldChar w:fldCharType="end"/>
        </w:r>
      </w:hyperlink>
    </w:p>
    <w:p w14:paraId="674DB2AD" w14:textId="45C206E7" w:rsidR="007E7030" w:rsidRPr="006A3404" w:rsidRDefault="006A3404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0597" w:history="1">
        <w:r w:rsidR="007E7030" w:rsidRPr="006A3404">
          <w:rPr>
            <w:rStyle w:val="Hyperlink"/>
            <w:noProof/>
          </w:rPr>
          <w:t>2.6 Publicar uma nova versão</w:t>
        </w:r>
        <w:r w:rsidR="007E7030" w:rsidRPr="006A3404">
          <w:rPr>
            <w:noProof/>
            <w:webHidden/>
          </w:rPr>
          <w:tab/>
        </w:r>
        <w:r w:rsidR="007E7030" w:rsidRPr="006A3404">
          <w:rPr>
            <w:noProof/>
            <w:webHidden/>
          </w:rPr>
          <w:fldChar w:fldCharType="begin"/>
        </w:r>
        <w:r w:rsidR="007E7030" w:rsidRPr="006A3404">
          <w:rPr>
            <w:noProof/>
            <w:webHidden/>
          </w:rPr>
          <w:instrText xml:space="preserve"> PAGEREF _Toc244110597 \h </w:instrText>
        </w:r>
        <w:r w:rsidR="007E7030" w:rsidRPr="006A3404">
          <w:rPr>
            <w:noProof/>
            <w:webHidden/>
          </w:rPr>
        </w:r>
        <w:r w:rsidR="007E7030" w:rsidRPr="006A3404">
          <w:rPr>
            <w:noProof/>
            <w:webHidden/>
          </w:rPr>
          <w:fldChar w:fldCharType="separate"/>
        </w:r>
        <w:r w:rsidR="007E7030" w:rsidRPr="006A3404">
          <w:rPr>
            <w:noProof/>
            <w:webHidden/>
          </w:rPr>
          <w:t>5</w:t>
        </w:r>
        <w:r w:rsidR="007E7030" w:rsidRPr="006A3404">
          <w:rPr>
            <w:noProof/>
            <w:webHidden/>
          </w:rPr>
          <w:fldChar w:fldCharType="end"/>
        </w:r>
      </w:hyperlink>
    </w:p>
    <w:p w14:paraId="2ACC7D20" w14:textId="065523F4" w:rsidR="007E7030" w:rsidRPr="006A3404" w:rsidRDefault="006A3404">
      <w:pPr>
        <w:pStyle w:val="TOC1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0598" w:history="1">
        <w:r w:rsidR="007E7030" w:rsidRPr="006A3404">
          <w:rPr>
            <w:rStyle w:val="Hyperlink"/>
            <w:noProof/>
          </w:rPr>
          <w:t>3. Compilar o código-fonte (opcional)</w:t>
        </w:r>
        <w:r w:rsidR="007E7030" w:rsidRPr="006A3404">
          <w:rPr>
            <w:noProof/>
            <w:webHidden/>
          </w:rPr>
          <w:tab/>
        </w:r>
        <w:r w:rsidR="007E7030" w:rsidRPr="006A3404">
          <w:rPr>
            <w:noProof/>
            <w:webHidden/>
          </w:rPr>
          <w:fldChar w:fldCharType="begin"/>
        </w:r>
        <w:r w:rsidR="007E7030" w:rsidRPr="006A3404">
          <w:rPr>
            <w:noProof/>
            <w:webHidden/>
          </w:rPr>
          <w:instrText xml:space="preserve"> PAGEREF _Toc244110598 \h </w:instrText>
        </w:r>
        <w:r w:rsidR="007E7030" w:rsidRPr="006A3404">
          <w:rPr>
            <w:noProof/>
            <w:webHidden/>
          </w:rPr>
        </w:r>
        <w:r w:rsidR="007E7030" w:rsidRPr="006A3404">
          <w:rPr>
            <w:noProof/>
            <w:webHidden/>
          </w:rPr>
          <w:fldChar w:fldCharType="separate"/>
        </w:r>
        <w:r w:rsidR="007E7030" w:rsidRPr="006A3404">
          <w:rPr>
            <w:noProof/>
            <w:webHidden/>
          </w:rPr>
          <w:t>5</w:t>
        </w:r>
        <w:r w:rsidR="007E7030" w:rsidRPr="006A3404">
          <w:rPr>
            <w:noProof/>
            <w:webHidden/>
          </w:rPr>
          <w:fldChar w:fldCharType="end"/>
        </w:r>
      </w:hyperlink>
    </w:p>
    <w:p w14:paraId="01E90C25" w14:textId="3B06B35C" w:rsidR="007E7030" w:rsidRPr="006A3404" w:rsidRDefault="006A3404">
      <w:pPr>
        <w:pStyle w:val="TOC1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0599" w:history="1">
        <w:r w:rsidR="007E7030" w:rsidRPr="006A3404">
          <w:rPr>
            <w:rStyle w:val="Hyperlink"/>
            <w:noProof/>
          </w:rPr>
          <w:t>4. Deploy em Ubuntu Server (VirtualBox) com systemd</w:t>
        </w:r>
        <w:r w:rsidR="007E7030" w:rsidRPr="006A3404">
          <w:rPr>
            <w:noProof/>
            <w:webHidden/>
          </w:rPr>
          <w:tab/>
        </w:r>
        <w:r w:rsidR="007E7030" w:rsidRPr="006A3404">
          <w:rPr>
            <w:noProof/>
            <w:webHidden/>
          </w:rPr>
          <w:fldChar w:fldCharType="begin"/>
        </w:r>
        <w:r w:rsidR="007E7030" w:rsidRPr="006A3404">
          <w:rPr>
            <w:noProof/>
            <w:webHidden/>
          </w:rPr>
          <w:instrText xml:space="preserve"> PAGEREF _Toc244110599 \h </w:instrText>
        </w:r>
        <w:r w:rsidR="007E7030" w:rsidRPr="006A3404">
          <w:rPr>
            <w:noProof/>
            <w:webHidden/>
          </w:rPr>
        </w:r>
        <w:r w:rsidR="007E7030" w:rsidRPr="006A3404">
          <w:rPr>
            <w:noProof/>
            <w:webHidden/>
          </w:rPr>
          <w:fldChar w:fldCharType="separate"/>
        </w:r>
        <w:r w:rsidR="007E7030" w:rsidRPr="006A3404">
          <w:rPr>
            <w:noProof/>
            <w:webHidden/>
          </w:rPr>
          <w:t>6</w:t>
        </w:r>
        <w:r w:rsidR="007E7030" w:rsidRPr="006A3404">
          <w:rPr>
            <w:noProof/>
            <w:webHidden/>
          </w:rPr>
          <w:fldChar w:fldCharType="end"/>
        </w:r>
      </w:hyperlink>
    </w:p>
    <w:p w14:paraId="6483A0E9" w14:textId="3C0FA42A" w:rsidR="007E7030" w:rsidRPr="006A3404" w:rsidRDefault="006A3404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0600" w:history="1">
        <w:r w:rsidR="007E7030" w:rsidRPr="006A3404">
          <w:rPr>
            <w:rStyle w:val="Hyperlink"/>
            <w:noProof/>
          </w:rPr>
          <w:t>4.1 Rede da máquina virtual</w:t>
        </w:r>
        <w:r w:rsidR="007E7030" w:rsidRPr="006A3404">
          <w:rPr>
            <w:noProof/>
            <w:webHidden/>
          </w:rPr>
          <w:tab/>
        </w:r>
        <w:r w:rsidR="007E7030" w:rsidRPr="006A3404">
          <w:rPr>
            <w:noProof/>
            <w:webHidden/>
          </w:rPr>
          <w:fldChar w:fldCharType="begin"/>
        </w:r>
        <w:r w:rsidR="007E7030" w:rsidRPr="006A3404">
          <w:rPr>
            <w:noProof/>
            <w:webHidden/>
          </w:rPr>
          <w:instrText xml:space="preserve"> PAGEREF _Toc244110600 \h </w:instrText>
        </w:r>
        <w:r w:rsidR="007E7030" w:rsidRPr="006A3404">
          <w:rPr>
            <w:noProof/>
            <w:webHidden/>
          </w:rPr>
        </w:r>
        <w:r w:rsidR="007E7030" w:rsidRPr="006A3404">
          <w:rPr>
            <w:noProof/>
            <w:webHidden/>
          </w:rPr>
          <w:fldChar w:fldCharType="separate"/>
        </w:r>
        <w:r w:rsidR="007E7030" w:rsidRPr="006A3404">
          <w:rPr>
            <w:noProof/>
            <w:webHidden/>
          </w:rPr>
          <w:t>6</w:t>
        </w:r>
        <w:r w:rsidR="007E7030" w:rsidRPr="006A3404">
          <w:rPr>
            <w:noProof/>
            <w:webHidden/>
          </w:rPr>
          <w:fldChar w:fldCharType="end"/>
        </w:r>
      </w:hyperlink>
    </w:p>
    <w:p w14:paraId="28C0F0B3" w14:textId="57047B17" w:rsidR="007E7030" w:rsidRPr="006A3404" w:rsidRDefault="006A3404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0601" w:history="1">
        <w:r w:rsidR="007E7030" w:rsidRPr="006A3404">
          <w:rPr>
            <w:rStyle w:val="Hyperlink"/>
            <w:noProof/>
          </w:rPr>
          <w:t>4.2 Passar os ficheiros do Windows para a VM</w:t>
        </w:r>
        <w:r w:rsidR="007E7030" w:rsidRPr="006A3404">
          <w:rPr>
            <w:noProof/>
            <w:webHidden/>
          </w:rPr>
          <w:tab/>
        </w:r>
        <w:r w:rsidR="007E7030" w:rsidRPr="006A3404">
          <w:rPr>
            <w:noProof/>
            <w:webHidden/>
          </w:rPr>
          <w:fldChar w:fldCharType="begin"/>
        </w:r>
        <w:r w:rsidR="007E7030" w:rsidRPr="006A3404">
          <w:rPr>
            <w:noProof/>
            <w:webHidden/>
          </w:rPr>
          <w:instrText xml:space="preserve"> PAGEREF _Toc244110601 \h </w:instrText>
        </w:r>
        <w:r w:rsidR="007E7030" w:rsidRPr="006A3404">
          <w:rPr>
            <w:noProof/>
            <w:webHidden/>
          </w:rPr>
        </w:r>
        <w:r w:rsidR="007E7030" w:rsidRPr="006A3404">
          <w:rPr>
            <w:noProof/>
            <w:webHidden/>
          </w:rPr>
          <w:fldChar w:fldCharType="separate"/>
        </w:r>
        <w:r w:rsidR="007E7030" w:rsidRPr="006A3404">
          <w:rPr>
            <w:noProof/>
            <w:webHidden/>
          </w:rPr>
          <w:t>6</w:t>
        </w:r>
        <w:r w:rsidR="007E7030" w:rsidRPr="006A3404">
          <w:rPr>
            <w:noProof/>
            <w:webHidden/>
          </w:rPr>
          <w:fldChar w:fldCharType="end"/>
        </w:r>
      </w:hyperlink>
    </w:p>
    <w:p w14:paraId="0CDEDCA5" w14:textId="45B4AFA2" w:rsidR="007E7030" w:rsidRPr="006A3404" w:rsidRDefault="006A3404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0602" w:history="1">
        <w:r w:rsidR="007E7030" w:rsidRPr="006A3404">
          <w:rPr>
            <w:rStyle w:val="Hyperlink"/>
            <w:noProof/>
          </w:rPr>
          <w:t>4.3 Instalar o Tomcat 10.1 como serviço</w:t>
        </w:r>
        <w:r w:rsidR="007E7030" w:rsidRPr="006A3404">
          <w:rPr>
            <w:noProof/>
            <w:webHidden/>
          </w:rPr>
          <w:tab/>
        </w:r>
        <w:r w:rsidR="007E7030" w:rsidRPr="006A3404">
          <w:rPr>
            <w:noProof/>
            <w:webHidden/>
          </w:rPr>
          <w:fldChar w:fldCharType="begin"/>
        </w:r>
        <w:r w:rsidR="007E7030" w:rsidRPr="006A3404">
          <w:rPr>
            <w:noProof/>
            <w:webHidden/>
          </w:rPr>
          <w:instrText xml:space="preserve"> PAGEREF _Toc244110602 \h </w:instrText>
        </w:r>
        <w:r w:rsidR="007E7030" w:rsidRPr="006A3404">
          <w:rPr>
            <w:noProof/>
            <w:webHidden/>
          </w:rPr>
        </w:r>
        <w:r w:rsidR="007E7030" w:rsidRPr="006A3404">
          <w:rPr>
            <w:noProof/>
            <w:webHidden/>
          </w:rPr>
          <w:fldChar w:fldCharType="separate"/>
        </w:r>
        <w:r w:rsidR="007E7030" w:rsidRPr="006A3404">
          <w:rPr>
            <w:noProof/>
            <w:webHidden/>
          </w:rPr>
          <w:t>7</w:t>
        </w:r>
        <w:r w:rsidR="007E7030" w:rsidRPr="006A3404">
          <w:rPr>
            <w:noProof/>
            <w:webHidden/>
          </w:rPr>
          <w:fldChar w:fldCharType="end"/>
        </w:r>
      </w:hyperlink>
    </w:p>
    <w:p w14:paraId="5CC362B5" w14:textId="2A2F8D97" w:rsidR="007E7030" w:rsidRPr="006A3404" w:rsidRDefault="006A3404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0603" w:history="1">
        <w:r w:rsidR="007E7030" w:rsidRPr="006A3404">
          <w:rPr>
            <w:rStyle w:val="Hyperlink"/>
            <w:noProof/>
          </w:rPr>
          <w:t>4.4 Publicar o AgroGest</w:t>
        </w:r>
        <w:r w:rsidR="007E7030" w:rsidRPr="006A3404">
          <w:rPr>
            <w:noProof/>
            <w:webHidden/>
          </w:rPr>
          <w:tab/>
        </w:r>
        <w:r w:rsidR="007E7030" w:rsidRPr="006A3404">
          <w:rPr>
            <w:noProof/>
            <w:webHidden/>
          </w:rPr>
          <w:fldChar w:fldCharType="begin"/>
        </w:r>
        <w:r w:rsidR="007E7030" w:rsidRPr="006A3404">
          <w:rPr>
            <w:noProof/>
            <w:webHidden/>
          </w:rPr>
          <w:instrText xml:space="preserve"> PAGEREF _Toc244110603 \h </w:instrText>
        </w:r>
        <w:r w:rsidR="007E7030" w:rsidRPr="006A3404">
          <w:rPr>
            <w:noProof/>
            <w:webHidden/>
          </w:rPr>
        </w:r>
        <w:r w:rsidR="007E7030" w:rsidRPr="006A3404">
          <w:rPr>
            <w:noProof/>
            <w:webHidden/>
          </w:rPr>
          <w:fldChar w:fldCharType="separate"/>
        </w:r>
        <w:r w:rsidR="007E7030" w:rsidRPr="006A3404">
          <w:rPr>
            <w:noProof/>
            <w:webHidden/>
          </w:rPr>
          <w:t>7</w:t>
        </w:r>
        <w:r w:rsidR="007E7030" w:rsidRPr="006A3404">
          <w:rPr>
            <w:noProof/>
            <w:webHidden/>
          </w:rPr>
          <w:fldChar w:fldCharType="end"/>
        </w:r>
      </w:hyperlink>
    </w:p>
    <w:p w14:paraId="4EAE9F82" w14:textId="23909F26" w:rsidR="007E7030" w:rsidRPr="006A3404" w:rsidRDefault="006A3404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0604" w:history="1">
        <w:r w:rsidR="007E7030" w:rsidRPr="006A3404">
          <w:rPr>
            <w:rStyle w:val="Hyperlink"/>
            <w:noProof/>
          </w:rPr>
          <w:t>4.5 Gerir o serviço com systemd</w:t>
        </w:r>
        <w:r w:rsidR="007E7030" w:rsidRPr="006A3404">
          <w:rPr>
            <w:noProof/>
            <w:webHidden/>
          </w:rPr>
          <w:tab/>
        </w:r>
        <w:r w:rsidR="007E7030" w:rsidRPr="006A3404">
          <w:rPr>
            <w:noProof/>
            <w:webHidden/>
          </w:rPr>
          <w:fldChar w:fldCharType="begin"/>
        </w:r>
        <w:r w:rsidR="007E7030" w:rsidRPr="006A3404">
          <w:rPr>
            <w:noProof/>
            <w:webHidden/>
          </w:rPr>
          <w:instrText xml:space="preserve"> PAGEREF _Toc244110604 \h </w:instrText>
        </w:r>
        <w:r w:rsidR="007E7030" w:rsidRPr="006A3404">
          <w:rPr>
            <w:noProof/>
            <w:webHidden/>
          </w:rPr>
        </w:r>
        <w:r w:rsidR="007E7030" w:rsidRPr="006A3404">
          <w:rPr>
            <w:noProof/>
            <w:webHidden/>
          </w:rPr>
          <w:fldChar w:fldCharType="separate"/>
        </w:r>
        <w:r w:rsidR="007E7030" w:rsidRPr="006A3404">
          <w:rPr>
            <w:noProof/>
            <w:webHidden/>
          </w:rPr>
          <w:t>7</w:t>
        </w:r>
        <w:r w:rsidR="007E7030" w:rsidRPr="006A3404">
          <w:rPr>
            <w:noProof/>
            <w:webHidden/>
          </w:rPr>
          <w:fldChar w:fldCharType="end"/>
        </w:r>
      </w:hyperlink>
    </w:p>
    <w:p w14:paraId="1C2A0B55" w14:textId="7EBFA34F" w:rsidR="007E7030" w:rsidRPr="006A3404" w:rsidRDefault="006A3404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0605" w:history="1">
        <w:r w:rsidR="007E7030" w:rsidRPr="006A3404">
          <w:rPr>
            <w:rStyle w:val="Hyperlink"/>
            <w:noProof/>
          </w:rPr>
          <w:t>4.6 Firewall e acesso pela rede</w:t>
        </w:r>
        <w:r w:rsidR="007E7030" w:rsidRPr="006A3404">
          <w:rPr>
            <w:noProof/>
            <w:webHidden/>
          </w:rPr>
          <w:tab/>
        </w:r>
        <w:r w:rsidR="007E7030" w:rsidRPr="006A3404">
          <w:rPr>
            <w:noProof/>
            <w:webHidden/>
          </w:rPr>
          <w:fldChar w:fldCharType="begin"/>
        </w:r>
        <w:r w:rsidR="007E7030" w:rsidRPr="006A3404">
          <w:rPr>
            <w:noProof/>
            <w:webHidden/>
          </w:rPr>
          <w:instrText xml:space="preserve"> PAGEREF _Toc244110605 \h </w:instrText>
        </w:r>
        <w:r w:rsidR="007E7030" w:rsidRPr="006A3404">
          <w:rPr>
            <w:noProof/>
            <w:webHidden/>
          </w:rPr>
        </w:r>
        <w:r w:rsidR="007E7030" w:rsidRPr="006A3404">
          <w:rPr>
            <w:noProof/>
            <w:webHidden/>
          </w:rPr>
          <w:fldChar w:fldCharType="separate"/>
        </w:r>
        <w:r w:rsidR="007E7030" w:rsidRPr="006A3404">
          <w:rPr>
            <w:noProof/>
            <w:webHidden/>
          </w:rPr>
          <w:t>8</w:t>
        </w:r>
        <w:r w:rsidR="007E7030" w:rsidRPr="006A3404">
          <w:rPr>
            <w:noProof/>
            <w:webHidden/>
          </w:rPr>
          <w:fldChar w:fldCharType="end"/>
        </w:r>
      </w:hyperlink>
    </w:p>
    <w:p w14:paraId="14016BD6" w14:textId="3D4345A2" w:rsidR="007E7030" w:rsidRPr="006A3404" w:rsidRDefault="006A3404">
      <w:pPr>
        <w:pStyle w:val="TOC1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0606" w:history="1">
        <w:r w:rsidR="007E7030" w:rsidRPr="006A3404">
          <w:rPr>
            <w:rStyle w:val="Hyperlink"/>
            <w:noProof/>
          </w:rPr>
          <w:t>5. Problemas comuns</w:t>
        </w:r>
        <w:r w:rsidR="007E7030" w:rsidRPr="006A3404">
          <w:rPr>
            <w:noProof/>
            <w:webHidden/>
          </w:rPr>
          <w:tab/>
        </w:r>
        <w:r w:rsidR="007E7030" w:rsidRPr="006A3404">
          <w:rPr>
            <w:noProof/>
            <w:webHidden/>
          </w:rPr>
          <w:fldChar w:fldCharType="begin"/>
        </w:r>
        <w:r w:rsidR="007E7030" w:rsidRPr="006A3404">
          <w:rPr>
            <w:noProof/>
            <w:webHidden/>
          </w:rPr>
          <w:instrText xml:space="preserve"> PAGEREF _Toc244110606 \h </w:instrText>
        </w:r>
        <w:r w:rsidR="007E7030" w:rsidRPr="006A3404">
          <w:rPr>
            <w:noProof/>
            <w:webHidden/>
          </w:rPr>
        </w:r>
        <w:r w:rsidR="007E7030" w:rsidRPr="006A3404">
          <w:rPr>
            <w:noProof/>
            <w:webHidden/>
          </w:rPr>
          <w:fldChar w:fldCharType="separate"/>
        </w:r>
        <w:r w:rsidR="007E7030" w:rsidRPr="006A3404">
          <w:rPr>
            <w:noProof/>
            <w:webHidden/>
          </w:rPr>
          <w:t>8</w:t>
        </w:r>
        <w:r w:rsidR="007E7030" w:rsidRPr="006A3404">
          <w:rPr>
            <w:noProof/>
            <w:webHidden/>
          </w:rPr>
          <w:fldChar w:fldCharType="end"/>
        </w:r>
      </w:hyperlink>
    </w:p>
    <w:p w14:paraId="1592ADD0" w14:textId="3A7C3595" w:rsidR="007E7030" w:rsidRPr="006A3404" w:rsidRDefault="006A3404">
      <w:pPr>
        <w:pStyle w:val="TOC1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0607" w:history="1">
        <w:r w:rsidR="007E7030" w:rsidRPr="006A3404">
          <w:rPr>
            <w:rStyle w:val="Hyperlink"/>
            <w:noProof/>
          </w:rPr>
          <w:t>6. Sugestão de sequência para a demonstração</w:t>
        </w:r>
        <w:r w:rsidR="007E7030" w:rsidRPr="006A3404">
          <w:rPr>
            <w:noProof/>
            <w:webHidden/>
          </w:rPr>
          <w:tab/>
        </w:r>
        <w:r w:rsidR="007E7030" w:rsidRPr="006A3404">
          <w:rPr>
            <w:noProof/>
            <w:webHidden/>
          </w:rPr>
          <w:fldChar w:fldCharType="begin"/>
        </w:r>
        <w:r w:rsidR="007E7030" w:rsidRPr="006A3404">
          <w:rPr>
            <w:noProof/>
            <w:webHidden/>
          </w:rPr>
          <w:instrText xml:space="preserve"> PAGEREF _Toc244110607 \h </w:instrText>
        </w:r>
        <w:r w:rsidR="007E7030" w:rsidRPr="006A3404">
          <w:rPr>
            <w:noProof/>
            <w:webHidden/>
          </w:rPr>
        </w:r>
        <w:r w:rsidR="007E7030" w:rsidRPr="006A3404">
          <w:rPr>
            <w:noProof/>
            <w:webHidden/>
          </w:rPr>
          <w:fldChar w:fldCharType="separate"/>
        </w:r>
        <w:r w:rsidR="007E7030" w:rsidRPr="006A3404">
          <w:rPr>
            <w:noProof/>
            <w:webHidden/>
          </w:rPr>
          <w:t>9</w:t>
        </w:r>
        <w:r w:rsidR="007E7030" w:rsidRPr="006A3404">
          <w:rPr>
            <w:noProof/>
            <w:webHidden/>
          </w:rPr>
          <w:fldChar w:fldCharType="end"/>
        </w:r>
      </w:hyperlink>
    </w:p>
    <w:p w14:paraId="3722B976" w14:textId="77777777" w:rsidR="00AF46C7" w:rsidRDefault="007E7030">
      <w:r w:rsidRPr="006A3404">
        <w:fldChar w:fldCharType="end"/>
      </w:r>
    </w:p>
    <w:p w14:paraId="4A31C6D9" w14:textId="77777777" w:rsidR="00AF46C7" w:rsidRDefault="007E7030">
      <w:r>
        <w:br w:type="page"/>
      </w:r>
    </w:p>
    <w:p w14:paraId="72A64AA5" w14:textId="77777777" w:rsidR="00AF46C7" w:rsidRDefault="007E7030">
      <w:pPr>
        <w:pStyle w:val="Heading1"/>
      </w:pPr>
      <w:bookmarkStart w:id="0" w:name="_Toc244110590"/>
      <w:r>
        <w:lastRenderedPageBreak/>
        <w:t>1. O que vai ser instalado</w:t>
      </w:r>
      <w:bookmarkEnd w:id="0"/>
    </w:p>
    <w:p w14:paraId="708A97A5" w14:textId="77777777" w:rsidR="00AF46C7" w:rsidRDefault="007E7030">
      <w:r>
        <w:t>Para pôr o AgroGest a funcionar são necessárias três peças. O Maven só é preciso para voltar a compilar o código; para apenas correr a aplicação basta o ficheiro agrogest.war já entregue.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535"/>
        <w:gridCol w:w="1984"/>
      </w:tblGrid>
      <w:tr w:rsidR="00AF46C7" w14:paraId="3950EBDC" w14:textId="77777777">
        <w:trPr>
          <w:tblHeader/>
          <w:jc w:val="center"/>
        </w:trPr>
        <w:tc>
          <w:tcPr>
            <w:tcW w:w="2551" w:type="dxa"/>
            <w:shd w:val="clear" w:color="auto" w:fill="E2EFDA"/>
          </w:tcPr>
          <w:p w14:paraId="0FE890F3" w14:textId="77777777" w:rsidR="00AF46C7" w:rsidRDefault="007E7030">
            <w:pPr>
              <w:spacing w:before="40" w:after="40" w:line="240" w:lineRule="auto"/>
              <w:jc w:val="left"/>
            </w:pPr>
            <w:r>
              <w:rPr>
                <w:b/>
              </w:rPr>
              <w:t>Programa</w:t>
            </w:r>
          </w:p>
        </w:tc>
        <w:tc>
          <w:tcPr>
            <w:tcW w:w="4535" w:type="dxa"/>
            <w:shd w:val="clear" w:color="auto" w:fill="E2EFDA"/>
          </w:tcPr>
          <w:p w14:paraId="680D856E" w14:textId="77777777" w:rsidR="00AF46C7" w:rsidRDefault="007E7030">
            <w:pPr>
              <w:spacing w:before="40" w:after="40" w:line="240" w:lineRule="auto"/>
              <w:jc w:val="left"/>
            </w:pPr>
            <w:r>
              <w:rPr>
                <w:b/>
              </w:rPr>
              <w:t>Para que serve</w:t>
            </w:r>
          </w:p>
        </w:tc>
        <w:tc>
          <w:tcPr>
            <w:tcW w:w="1984" w:type="dxa"/>
            <w:shd w:val="clear" w:color="auto" w:fill="E2EFDA"/>
          </w:tcPr>
          <w:p w14:paraId="69C4ADEA" w14:textId="77777777" w:rsidR="00AF46C7" w:rsidRDefault="007E7030">
            <w:pPr>
              <w:spacing w:before="40" w:after="40" w:line="240" w:lineRule="auto"/>
              <w:jc w:val="left"/>
            </w:pPr>
            <w:r>
              <w:rPr>
                <w:b/>
              </w:rPr>
              <w:t>Obrigatório?</w:t>
            </w:r>
          </w:p>
        </w:tc>
      </w:tr>
      <w:tr w:rsidR="00AF46C7" w14:paraId="7D34A0C5" w14:textId="77777777">
        <w:trPr>
          <w:jc w:val="center"/>
        </w:trPr>
        <w:tc>
          <w:tcPr>
            <w:tcW w:w="2551" w:type="dxa"/>
          </w:tcPr>
          <w:p w14:paraId="70752871" w14:textId="77777777" w:rsidR="00AF46C7" w:rsidRDefault="007E7030">
            <w:pPr>
              <w:spacing w:before="40" w:after="40" w:line="240" w:lineRule="auto"/>
              <w:jc w:val="left"/>
            </w:pPr>
            <w:r>
              <w:t>Java JDK 17</w:t>
            </w:r>
          </w:p>
        </w:tc>
        <w:tc>
          <w:tcPr>
            <w:tcW w:w="4535" w:type="dxa"/>
          </w:tcPr>
          <w:p w14:paraId="599D68DE" w14:textId="77777777" w:rsidR="00AF46C7" w:rsidRDefault="007E7030">
            <w:pPr>
              <w:spacing w:before="40" w:after="40" w:line="240" w:lineRule="auto"/>
              <w:jc w:val="left"/>
            </w:pPr>
            <w:r>
              <w:t>Executa o Tomcat e a aplicação</w:t>
            </w:r>
          </w:p>
        </w:tc>
        <w:tc>
          <w:tcPr>
            <w:tcW w:w="1984" w:type="dxa"/>
          </w:tcPr>
          <w:p w14:paraId="06CCE332" w14:textId="77777777" w:rsidR="00AF46C7" w:rsidRDefault="007E7030">
            <w:pPr>
              <w:spacing w:before="40" w:after="40" w:line="240" w:lineRule="auto"/>
              <w:jc w:val="left"/>
            </w:pPr>
            <w:r>
              <w:t>Sim</w:t>
            </w:r>
          </w:p>
        </w:tc>
      </w:tr>
      <w:tr w:rsidR="00AF46C7" w14:paraId="04FA0CBD" w14:textId="77777777">
        <w:trPr>
          <w:jc w:val="center"/>
        </w:trPr>
        <w:tc>
          <w:tcPr>
            <w:tcW w:w="2551" w:type="dxa"/>
          </w:tcPr>
          <w:p w14:paraId="67089AD4" w14:textId="77777777" w:rsidR="00AF46C7" w:rsidRDefault="007E7030">
            <w:pPr>
              <w:spacing w:before="40" w:after="40" w:line="240" w:lineRule="auto"/>
              <w:jc w:val="left"/>
            </w:pPr>
            <w:r>
              <w:t>Apache Tomcat 10.1</w:t>
            </w:r>
          </w:p>
        </w:tc>
        <w:tc>
          <w:tcPr>
            <w:tcW w:w="4535" w:type="dxa"/>
          </w:tcPr>
          <w:p w14:paraId="50289B32" w14:textId="77777777" w:rsidR="00AF46C7" w:rsidRDefault="007E7030">
            <w:pPr>
              <w:spacing w:before="40" w:after="40" w:line="240" w:lineRule="auto"/>
              <w:jc w:val="left"/>
            </w:pPr>
            <w:r>
              <w:t>Servidor de aplicações onde o WAR é publicado</w:t>
            </w:r>
          </w:p>
        </w:tc>
        <w:tc>
          <w:tcPr>
            <w:tcW w:w="1984" w:type="dxa"/>
          </w:tcPr>
          <w:p w14:paraId="40D6A162" w14:textId="77777777" w:rsidR="00AF46C7" w:rsidRDefault="007E7030">
            <w:pPr>
              <w:spacing w:before="40" w:after="40" w:line="240" w:lineRule="auto"/>
              <w:jc w:val="left"/>
            </w:pPr>
            <w:r>
              <w:t>Sim</w:t>
            </w:r>
          </w:p>
        </w:tc>
      </w:tr>
      <w:tr w:rsidR="00AF46C7" w14:paraId="1471B2F3" w14:textId="77777777">
        <w:trPr>
          <w:jc w:val="center"/>
        </w:trPr>
        <w:tc>
          <w:tcPr>
            <w:tcW w:w="2551" w:type="dxa"/>
          </w:tcPr>
          <w:p w14:paraId="07C763DD" w14:textId="77777777" w:rsidR="00AF46C7" w:rsidRDefault="007E7030">
            <w:pPr>
              <w:spacing w:before="40" w:after="40" w:line="240" w:lineRule="auto"/>
              <w:jc w:val="left"/>
            </w:pPr>
            <w:r>
              <w:t>Apache Maven 3.8+</w:t>
            </w:r>
          </w:p>
        </w:tc>
        <w:tc>
          <w:tcPr>
            <w:tcW w:w="4535" w:type="dxa"/>
          </w:tcPr>
          <w:p w14:paraId="074EC76A" w14:textId="77777777" w:rsidR="00AF46C7" w:rsidRDefault="007E7030">
            <w:pPr>
              <w:spacing w:before="40" w:after="40" w:line="240" w:lineRule="auto"/>
              <w:jc w:val="left"/>
            </w:pPr>
            <w:r>
              <w:t>Compila o código-fonte e gera o WAR</w:t>
            </w:r>
          </w:p>
        </w:tc>
        <w:tc>
          <w:tcPr>
            <w:tcW w:w="1984" w:type="dxa"/>
          </w:tcPr>
          <w:p w14:paraId="7444F4D6" w14:textId="77777777" w:rsidR="00AF46C7" w:rsidRDefault="007E7030">
            <w:pPr>
              <w:spacing w:before="40" w:after="40" w:line="240" w:lineRule="auto"/>
              <w:jc w:val="left"/>
            </w:pPr>
            <w:r>
              <w:t>Só para recompilar</w:t>
            </w:r>
          </w:p>
        </w:tc>
      </w:tr>
    </w:tbl>
    <w:p w14:paraId="68EADBD5" w14:textId="77777777" w:rsidR="00AF46C7" w:rsidRDefault="00AF46C7">
      <w:pPr>
        <w:spacing w:after="0"/>
      </w:pPr>
    </w:p>
    <w:p w14:paraId="15006621" w14:textId="77777777" w:rsidR="00AF46C7" w:rsidRDefault="007E7030">
      <w:r>
        <w:t>Ficheiros entregues:</w:t>
      </w:r>
    </w:p>
    <w:p w14:paraId="4B5ABB1B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•</w:t>
      </w:r>
      <w:r>
        <w:tab/>
      </w:r>
      <w:r>
        <w:rPr>
          <w:b/>
        </w:rPr>
        <w:t>agrogest.war</w:t>
      </w:r>
      <w:r>
        <w:t>: aplicação pronta a publicar;</w:t>
      </w:r>
    </w:p>
    <w:p w14:paraId="72C8E0B5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•</w:t>
      </w:r>
      <w:r>
        <w:tab/>
      </w:r>
      <w:r>
        <w:rPr>
          <w:b/>
        </w:rPr>
        <w:t>agrogest-codigo-fonte.zip</w:t>
      </w:r>
      <w:r>
        <w:t>: projeto Maven completo (código, JSP, CSS, README.md e pasta deploy com os scripts de instalação e o serviço systemd);</w:t>
      </w:r>
    </w:p>
    <w:p w14:paraId="1F618128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•</w:t>
      </w:r>
      <w:r>
        <w:tab/>
      </w:r>
      <w:r>
        <w:rPr>
          <w:b/>
        </w:rPr>
        <w:t>Repositório GitHub</w:t>
      </w:r>
      <w:r>
        <w:t>: https://github.com/luanaasol/agrogest (mesmo conteúdo do ZIP);</w:t>
      </w:r>
    </w:p>
    <w:p w14:paraId="7AA4A9AE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•</w:t>
      </w:r>
      <w:r>
        <w:tab/>
      </w:r>
      <w:r>
        <w:rPr>
          <w:b/>
        </w:rPr>
        <w:t>AgroGest_Manual_de_Utilizacao.pdf</w:t>
      </w:r>
      <w:r>
        <w:t>: passo a passo das operações do administrador e do cliente;</w:t>
      </w:r>
    </w:p>
    <w:p w14:paraId="1A0E635C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•</w:t>
      </w:r>
      <w:r>
        <w:tab/>
      </w:r>
      <w:r>
        <w:rPr>
          <w:b/>
        </w:rPr>
        <w:t>AgroGest_Guia_de_Instalacao.pdf</w:t>
      </w:r>
      <w:r>
        <w:t>: este documento.</w:t>
      </w:r>
    </w:p>
    <w:p w14:paraId="350690AC" w14:textId="77777777" w:rsidR="00AF46C7" w:rsidRDefault="007E7030">
      <w:pPr>
        <w:pStyle w:val="Heading1"/>
      </w:pPr>
      <w:bookmarkStart w:id="1" w:name="_Toc244110591"/>
      <w:r>
        <w:t>2. Instalação no Windows</w:t>
      </w:r>
      <w:bookmarkEnd w:id="1"/>
    </w:p>
    <w:p w14:paraId="57E8DE90" w14:textId="77777777" w:rsidR="00AF46C7" w:rsidRDefault="007E7030">
      <w:pPr>
        <w:pStyle w:val="Heading2"/>
      </w:pPr>
      <w:bookmarkStart w:id="2" w:name="_Toc244110592"/>
      <w:r>
        <w:t>2.1 Instalar o Java 17</w:t>
      </w:r>
      <w:bookmarkEnd w:id="2"/>
    </w:p>
    <w:p w14:paraId="1BAF307A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1.</w:t>
      </w:r>
      <w:r>
        <w:tab/>
        <w:t>Abrir https://adoptium.net/temurin/releases/?version=17.</w:t>
      </w:r>
    </w:p>
    <w:p w14:paraId="2AE37CF5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2.</w:t>
      </w:r>
      <w:r>
        <w:tab/>
        <w:t>Escolher Sistema operativo Windows, Arquitetura x64, Tipo JDK e descarregar o ficheiro .msi.</w:t>
      </w:r>
    </w:p>
    <w:p w14:paraId="743D852A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3.</w:t>
      </w:r>
      <w:r>
        <w:tab/>
        <w:t xml:space="preserve">Executar o instalador. No ecrã Custom Setup, clicar na opção </w:t>
      </w:r>
      <w:r>
        <w:rPr>
          <w:b/>
        </w:rPr>
        <w:t>Set JAVA_HOME variable</w:t>
      </w:r>
      <w:r>
        <w:t xml:space="preserve"> e escolher </w:t>
      </w:r>
      <w:r>
        <w:rPr>
          <w:b/>
        </w:rPr>
        <w:t>Will be installed on local hard drive</w:t>
      </w:r>
      <w:r>
        <w:t>. Este passo é importante: o Tomcat precisa da variável JAVA_HOME.</w:t>
      </w:r>
    </w:p>
    <w:p w14:paraId="772A8501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4.</w:t>
      </w:r>
      <w:r>
        <w:tab/>
        <w:t>Concluir a instalação.</w:t>
      </w:r>
    </w:p>
    <w:p w14:paraId="353D752B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5.</w:t>
      </w:r>
      <w:r>
        <w:tab/>
        <w:t>Abrir uma nova janela da Linha de Comandos (tecla Windows, escrever cmd, Enter) e confirmar:</w:t>
      </w:r>
    </w:p>
    <w:p w14:paraId="11C4CB90" w14:textId="77777777" w:rsidR="00AF46C7" w:rsidRDefault="007E7030">
      <w:pPr>
        <w:shd w:val="clear" w:color="auto" w:fill="F2F2F2"/>
        <w:spacing w:before="80" w:after="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java -version</w:t>
      </w:r>
    </w:p>
    <w:p w14:paraId="45C21E17" w14:textId="77777777" w:rsidR="00AF46C7" w:rsidRDefault="007E7030">
      <w:pPr>
        <w:shd w:val="clear" w:color="auto" w:fill="F2F2F2"/>
        <w:spacing w:after="16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echo %JAVA_HOME%</w:t>
      </w:r>
    </w:p>
    <w:p w14:paraId="43093CD6" w14:textId="77777777" w:rsidR="00AF46C7" w:rsidRDefault="007E7030">
      <w:r>
        <w:t>Deve aparecer a versão 17 e o caminho da pasta do JDK (por exemplo C:\Program Files\Eclipse Adoptium\jdk-17...).</w:t>
      </w:r>
    </w:p>
    <w:p w14:paraId="546FA779" w14:textId="77777777" w:rsidR="00AF46C7" w:rsidRDefault="007E7030">
      <w:pPr>
        <w:pStyle w:val="Heading2"/>
      </w:pPr>
      <w:bookmarkStart w:id="3" w:name="_Toc244110593"/>
      <w:r>
        <w:t>2.2 Instalar o Tomcat 10.1</w:t>
      </w:r>
      <w:bookmarkEnd w:id="3"/>
    </w:p>
    <w:p w14:paraId="5A789C9B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1.</w:t>
      </w:r>
      <w:r>
        <w:tab/>
        <w:t>Abrir https://tomcat.apache.org/download-10.cgi.</w:t>
      </w:r>
    </w:p>
    <w:p w14:paraId="601CC35E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2.</w:t>
      </w:r>
      <w:r>
        <w:tab/>
        <w:t xml:space="preserve">Em Binary Distributions, secção Core, descarregar </w:t>
      </w:r>
      <w:r>
        <w:rPr>
          <w:b/>
        </w:rPr>
        <w:t>64-bit Windows zip</w:t>
      </w:r>
      <w:r>
        <w:t>.</w:t>
      </w:r>
    </w:p>
    <w:p w14:paraId="4A7FDDEA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3.</w:t>
      </w:r>
      <w:r>
        <w:tab/>
        <w:t xml:space="preserve">Extrair o ZIP para C:\ e mudar o nome da pasta apache-tomcat-10.1.xx para </w:t>
      </w:r>
      <w:r>
        <w:rPr>
          <w:b/>
        </w:rPr>
        <w:t>tomcat</w:t>
      </w:r>
      <w:r>
        <w:t>. No fim deve existir a pasta C:\tomcat\bin.</w:t>
      </w:r>
    </w:p>
    <w:p w14:paraId="26714203" w14:textId="77777777" w:rsidR="00AF46C7" w:rsidRDefault="007E7030">
      <w:pPr>
        <w:pStyle w:val="Heading2"/>
      </w:pPr>
      <w:bookmarkStart w:id="4" w:name="_Toc244110594"/>
      <w:r>
        <w:t>2.3 Mudar a porta para 8081</w:t>
      </w:r>
      <w:bookmarkEnd w:id="4"/>
    </w:p>
    <w:p w14:paraId="61FE250F" w14:textId="77777777" w:rsidR="00AF46C7" w:rsidRDefault="007E7030">
      <w:r>
        <w:t>O enunciado usa a porta 8081 (o Tomcat vem configurado com a 8080).</w:t>
      </w:r>
    </w:p>
    <w:p w14:paraId="6DE0A496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1.</w:t>
      </w:r>
      <w:r>
        <w:tab/>
        <w:t>Abrir o Bloco de Notas como administrador e abrir o ficheiro C:\tomcat\conf\server.xml.</w:t>
      </w:r>
    </w:p>
    <w:p w14:paraId="5E16FD29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2.</w:t>
      </w:r>
      <w:r>
        <w:tab/>
        <w:t>Procurar (Ctrl+F) por port="8080". Vai encontrar o bloco:</w:t>
      </w:r>
    </w:p>
    <w:p w14:paraId="32FAF2AD" w14:textId="77777777" w:rsidR="00AF46C7" w:rsidRDefault="007E7030">
      <w:pPr>
        <w:shd w:val="clear" w:color="auto" w:fill="F2F2F2"/>
        <w:spacing w:before="80" w:after="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&lt;Connector port="8080" protocol="HTTP/1.1"</w:t>
      </w:r>
    </w:p>
    <w:p w14:paraId="603C9616" w14:textId="77777777" w:rsidR="00AF46C7" w:rsidRDefault="007E7030">
      <w:pPr>
        <w:shd w:val="clear" w:color="auto" w:fill="F2F2F2"/>
        <w:spacing w:after="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 xml:space="preserve">           connectionTimeout="20000"</w:t>
      </w:r>
    </w:p>
    <w:p w14:paraId="0F56AF86" w14:textId="77777777" w:rsidR="00AF46C7" w:rsidRDefault="007E7030">
      <w:pPr>
        <w:shd w:val="clear" w:color="auto" w:fill="F2F2F2"/>
        <w:spacing w:after="16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 xml:space="preserve">           redirectPort="8443" /&gt;</w:t>
      </w:r>
    </w:p>
    <w:p w14:paraId="0B985FE1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1.</w:t>
      </w:r>
      <w:r>
        <w:tab/>
        <w:t xml:space="preserve">Trocar 8080 por </w:t>
      </w:r>
      <w:r>
        <w:rPr>
          <w:b/>
        </w:rPr>
        <w:t>8081</w:t>
      </w:r>
      <w:r>
        <w:t xml:space="preserve"> e guardar o ficheiro.</w:t>
      </w:r>
    </w:p>
    <w:p w14:paraId="6FA2F70E" w14:textId="77777777" w:rsidR="00AF46C7" w:rsidRDefault="007E7030">
      <w:pPr>
        <w:pStyle w:val="Heading2"/>
      </w:pPr>
      <w:bookmarkStart w:id="5" w:name="_Toc244110595"/>
      <w:r>
        <w:t>2.4 Publicar o WAR (deploy)</w:t>
      </w:r>
      <w:bookmarkEnd w:id="5"/>
    </w:p>
    <w:p w14:paraId="59ECB664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1.</w:t>
      </w:r>
      <w:r>
        <w:tab/>
        <w:t>Copiar o ficheiro agrogest.war para a pasta C:\tomcat\webapps.</w:t>
      </w:r>
    </w:p>
    <w:p w14:paraId="691E0027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2.</w:t>
      </w:r>
      <w:r>
        <w:tab/>
        <w:t>Na Linha de Comandos, iniciar o Tomcat:</w:t>
      </w:r>
    </w:p>
    <w:p w14:paraId="3EF8D29A" w14:textId="77777777" w:rsidR="00AF46C7" w:rsidRDefault="007E7030">
      <w:pPr>
        <w:shd w:val="clear" w:color="auto" w:fill="F2F2F2"/>
        <w:spacing w:before="80" w:after="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cd C:\tomcat\bin</w:t>
      </w:r>
    </w:p>
    <w:p w14:paraId="6AB43024" w14:textId="77777777" w:rsidR="00AF46C7" w:rsidRDefault="007E7030">
      <w:pPr>
        <w:shd w:val="clear" w:color="auto" w:fill="F2F2F2"/>
        <w:spacing w:after="16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startup.bat</w:t>
      </w:r>
    </w:p>
    <w:p w14:paraId="1DA7B8E3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1.</w:t>
      </w:r>
      <w:r>
        <w:tab/>
        <w:t>Abre-se uma segunda janela com os registos do Tomcat. Esperar até aparecer a linha "Server startup in [...] milliseconds". O Tomcat extrai sozinho o WAR para a pasta webapps\agrogest.</w:t>
      </w:r>
    </w:p>
    <w:p w14:paraId="466C8DD8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2.</w:t>
      </w:r>
      <w:r>
        <w:tab/>
        <w:t xml:space="preserve">Abrir o navegador em </w:t>
      </w:r>
      <w:r>
        <w:rPr>
          <w:b/>
        </w:rPr>
        <w:t>http://localhost:8081/agrogest</w:t>
      </w:r>
      <w:r>
        <w:t>.</w:t>
      </w:r>
    </w:p>
    <w:p w14:paraId="4D8A65D8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3.</w:t>
      </w:r>
      <w:r>
        <w:tab/>
        <w:t xml:space="preserve">Entrar com </w:t>
      </w:r>
      <w:r>
        <w:rPr>
          <w:b/>
        </w:rPr>
        <w:t>admin@agro.mz / admin234</w:t>
      </w:r>
      <w:r>
        <w:t xml:space="preserve">. Para testar o cliente, usar uma das contas de exemplo (ana.macuacua@exemplo.mz / 1234) ou </w:t>
      </w:r>
      <w:r>
        <w:rPr>
          <w:b/>
        </w:rPr>
        <w:t>Registe-se aqui</w:t>
      </w:r>
      <w:r>
        <w:t>.</w:t>
      </w:r>
    </w:p>
    <w:p w14:paraId="5171E928" w14:textId="77777777" w:rsidR="00AF46C7" w:rsidRDefault="007E7030">
      <w:pPr>
        <w:pStyle w:val="Heading2"/>
      </w:pPr>
      <w:bookmarkStart w:id="6" w:name="_Toc244110596"/>
      <w:r>
        <w:t>2.5 Parar o Tomcat</w:t>
      </w:r>
      <w:bookmarkEnd w:id="6"/>
    </w:p>
    <w:p w14:paraId="1A0A8DA2" w14:textId="77777777" w:rsidR="00AF46C7" w:rsidRDefault="007E7030">
      <w:pPr>
        <w:shd w:val="clear" w:color="auto" w:fill="F2F2F2"/>
        <w:spacing w:before="80" w:after="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cd C:\tomcat\bin</w:t>
      </w:r>
    </w:p>
    <w:p w14:paraId="21E83B1F" w14:textId="77777777" w:rsidR="00AF46C7" w:rsidRDefault="007E7030">
      <w:pPr>
        <w:shd w:val="clear" w:color="auto" w:fill="F2F2F2"/>
        <w:spacing w:after="16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shutdown.bat</w:t>
      </w:r>
    </w:p>
    <w:p w14:paraId="6530E1BC" w14:textId="77777777" w:rsidR="00AF46C7" w:rsidRDefault="007E7030">
      <w:r>
        <w:t xml:space="preserve">Use sempre o shutdown.bat para parar: é nesse momento que o AgroGest grava automaticamente os dados em C:\tomcat\data\agrogest.ser. No arranque seguinte, os dados são restaurados. Também é possível gravar a qualquer momento no menu </w:t>
      </w:r>
      <w:r>
        <w:rPr>
          <w:b/>
        </w:rPr>
        <w:t>Persistência &gt; Gravar agora</w:t>
      </w:r>
      <w:r>
        <w:t>.</w:t>
      </w:r>
    </w:p>
    <w:p w14:paraId="1F50E275" w14:textId="77777777" w:rsidR="00AF46C7" w:rsidRDefault="007E7030">
      <w:pPr>
        <w:pStyle w:val="Heading2"/>
      </w:pPr>
      <w:bookmarkStart w:id="7" w:name="_Toc244110597"/>
      <w:r>
        <w:t>2.6 Publicar uma nova versão</w:t>
      </w:r>
      <w:bookmarkEnd w:id="7"/>
    </w:p>
    <w:p w14:paraId="7D0C7153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1.</w:t>
      </w:r>
      <w:r>
        <w:tab/>
        <w:t>Parar o Tomcat (shutdown.bat).</w:t>
      </w:r>
    </w:p>
    <w:p w14:paraId="616480A6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2.</w:t>
      </w:r>
      <w:r>
        <w:tab/>
        <w:t>Apagar a pasta C:\tomcat\webapps\agrogest e o ficheiro agrogest.war antigo.</w:t>
      </w:r>
    </w:p>
    <w:p w14:paraId="67A8581D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3.</w:t>
      </w:r>
      <w:r>
        <w:tab/>
        <w:t>Copiar o novo agrogest.war para C:\tomcat\webapps e iniciar outra vez (startup.bat).</w:t>
      </w:r>
    </w:p>
    <w:p w14:paraId="40493B62" w14:textId="77777777" w:rsidR="00AF46C7" w:rsidRDefault="007E7030">
      <w:r>
        <w:t>Para recomeçar com dados limpos, apagar também C:\tomcat\data\agrogest.ser com o Tomcat parado.</w:t>
      </w:r>
    </w:p>
    <w:p w14:paraId="5477F930" w14:textId="77777777" w:rsidR="00AF46C7" w:rsidRDefault="007E7030">
      <w:pPr>
        <w:pStyle w:val="Heading1"/>
      </w:pPr>
      <w:bookmarkStart w:id="8" w:name="_Toc244110598"/>
      <w:r>
        <w:t>3. Compilar o código-fonte (opcional)</w:t>
      </w:r>
      <w:bookmarkEnd w:id="8"/>
    </w:p>
    <w:p w14:paraId="199F976F" w14:textId="77777777" w:rsidR="00AF46C7" w:rsidRDefault="007E7030">
      <w:r>
        <w:t>Necessário apenas se alterar o código. O Maven descarrega as dependências da internet na primeira vez.</w:t>
      </w:r>
    </w:p>
    <w:p w14:paraId="1A812D81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1.</w:t>
      </w:r>
      <w:r>
        <w:tab/>
        <w:t xml:space="preserve">Abrir https://maven.apache.org/download.cgi e descarregar o </w:t>
      </w:r>
      <w:r>
        <w:rPr>
          <w:b/>
        </w:rPr>
        <w:t>Binary zip archive</w:t>
      </w:r>
      <w:r>
        <w:t>.</w:t>
      </w:r>
    </w:p>
    <w:p w14:paraId="68BB7FD5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2.</w:t>
      </w:r>
      <w:r>
        <w:tab/>
        <w:t>Extrair para C:\maven (deve existir C:\maven\bin).</w:t>
      </w:r>
    </w:p>
    <w:p w14:paraId="7C2403A3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3.</w:t>
      </w:r>
      <w:r>
        <w:tab/>
        <w:t xml:space="preserve">Adicionar C:\maven\bin ao PATH: tecla Windows, escrever "variáveis de ambiente", abrir </w:t>
      </w:r>
      <w:r>
        <w:rPr>
          <w:b/>
        </w:rPr>
        <w:t>Editar as variáveis de ambiente do sistema &gt; Variáveis de Ambiente</w:t>
      </w:r>
      <w:r>
        <w:t>, selecionar Path &gt; Editar &gt; Novo &gt; escrever C:\maven\bin &gt; OK.</w:t>
      </w:r>
    </w:p>
    <w:p w14:paraId="0CAC8EB0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4.</w:t>
      </w:r>
      <w:r>
        <w:tab/>
        <w:t>Abrir uma nova Linha de Comandos e confirmar com mvn -v.</w:t>
      </w:r>
    </w:p>
    <w:p w14:paraId="52EA9CD3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5.</w:t>
      </w:r>
      <w:r>
        <w:tab/>
        <w:t>Extrair agrogest-codigo-fonte.zip (ou clonar o repositório https://github.com/luanaasol/agrogest) e compilar:</w:t>
      </w:r>
    </w:p>
    <w:p w14:paraId="0D8F2EE9" w14:textId="77777777" w:rsidR="00AF46C7" w:rsidRDefault="007E7030">
      <w:pPr>
        <w:shd w:val="clear" w:color="auto" w:fill="F2F2F2"/>
        <w:spacing w:before="80" w:after="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cd C:\projetos\agrogest</w:t>
      </w:r>
    </w:p>
    <w:p w14:paraId="49075578" w14:textId="77777777" w:rsidR="00AF46C7" w:rsidRDefault="007E7030">
      <w:pPr>
        <w:shd w:val="clear" w:color="auto" w:fill="F2F2F2"/>
        <w:spacing w:after="16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mvn clean package</w:t>
      </w:r>
    </w:p>
    <w:p w14:paraId="3966B89B" w14:textId="77777777" w:rsidR="00AF46C7" w:rsidRDefault="007E7030">
      <w:r>
        <w:t xml:space="preserve">No fim deve aparecer BUILD SUCCESS e o ficheiro target\agrogest.war. Publicar esse ficheiro como na secção 2.6. O projeto também abre diretamente no IntelliJ IDEA, NetBeans ou Eclipse (abrir a pasta que contém o ficheiro pom.xml). Com o JDK em C:\tools\jdk17, o Maven em C:\tools\maven e o Tomcat em C:\tools\tomcat10, o script </w:t>
      </w:r>
      <w:r>
        <w:rPr>
          <w:b/>
        </w:rPr>
        <w:t>run-local.bat</w:t>
      </w:r>
      <w:r>
        <w:t xml:space="preserve"> do projeto compila, publica e reinicia o Tomcat de uma vez.</w:t>
      </w:r>
    </w:p>
    <w:p w14:paraId="34C4EE3F" w14:textId="77777777" w:rsidR="00AF46C7" w:rsidRDefault="007E7030">
      <w:pPr>
        <w:pStyle w:val="Heading1"/>
      </w:pPr>
      <w:bookmarkStart w:id="9" w:name="_Toc244110599"/>
      <w:r>
        <w:t>4. Deploy em Ubuntu Server (VirtualBox) com systemd</w:t>
      </w:r>
      <w:bookmarkEnd w:id="9"/>
    </w:p>
    <w:p w14:paraId="01F4BBDC" w14:textId="77777777" w:rsidR="00AF46C7" w:rsidRDefault="007E7030">
      <w:r>
        <w:t xml:space="preserve">O enunciado pede a gestão do serviço com systemd, que existe em Linux. O grupo usou uma máquina virtual </w:t>
      </w:r>
      <w:r>
        <w:rPr>
          <w:b/>
        </w:rPr>
        <w:t>Ubuntu Server 24.04.5 LTS</w:t>
      </w:r>
      <w:r>
        <w:t xml:space="preserve"> no VirtualBox (também funciona em Ubuntu 22.04). A pasta </w:t>
      </w:r>
      <w:r>
        <w:rPr>
          <w:b/>
        </w:rPr>
        <w:t>deploy</w:t>
      </w:r>
      <w:r>
        <w:t xml:space="preserve"> do projeto traz três ficheiros que automatizam o processo: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AF46C7" w14:paraId="5174090E" w14:textId="77777777">
        <w:trPr>
          <w:tblHeader/>
          <w:jc w:val="center"/>
        </w:trPr>
        <w:tc>
          <w:tcPr>
            <w:tcW w:w="2551" w:type="dxa"/>
            <w:shd w:val="clear" w:color="auto" w:fill="E2EFDA"/>
          </w:tcPr>
          <w:p w14:paraId="24D799A6" w14:textId="77777777" w:rsidR="00AF46C7" w:rsidRDefault="007E7030">
            <w:pPr>
              <w:spacing w:before="40" w:after="40" w:line="240" w:lineRule="auto"/>
              <w:jc w:val="left"/>
            </w:pPr>
            <w:r>
              <w:rPr>
                <w:b/>
              </w:rPr>
              <w:t>Ficheiro</w:t>
            </w:r>
          </w:p>
        </w:tc>
        <w:tc>
          <w:tcPr>
            <w:tcW w:w="6520" w:type="dxa"/>
            <w:shd w:val="clear" w:color="auto" w:fill="E2EFDA"/>
          </w:tcPr>
          <w:p w14:paraId="7E2E4E05" w14:textId="77777777" w:rsidR="00AF46C7" w:rsidRDefault="007E7030">
            <w:pPr>
              <w:spacing w:before="40" w:after="40" w:line="240" w:lineRule="auto"/>
              <w:jc w:val="left"/>
            </w:pPr>
            <w:r>
              <w:rPr>
                <w:b/>
              </w:rPr>
              <w:t>Para que serve</w:t>
            </w:r>
          </w:p>
        </w:tc>
      </w:tr>
      <w:tr w:rsidR="00AF46C7" w14:paraId="22BF328D" w14:textId="77777777">
        <w:trPr>
          <w:jc w:val="center"/>
        </w:trPr>
        <w:tc>
          <w:tcPr>
            <w:tcW w:w="2551" w:type="dxa"/>
          </w:tcPr>
          <w:p w14:paraId="6B8C4602" w14:textId="77777777" w:rsidR="00AF46C7" w:rsidRDefault="007E7030">
            <w:pPr>
              <w:spacing w:before="40" w:after="40" w:line="240" w:lineRule="auto"/>
              <w:jc w:val="left"/>
            </w:pPr>
            <w:r>
              <w:t>install-tomcat.sh</w:t>
            </w:r>
          </w:p>
        </w:tc>
        <w:tc>
          <w:tcPr>
            <w:tcW w:w="6520" w:type="dxa"/>
          </w:tcPr>
          <w:p w14:paraId="7F66B874" w14:textId="77777777" w:rsidR="00AF46C7" w:rsidRDefault="007E7030">
            <w:pPr>
              <w:spacing w:before="40" w:after="40" w:line="240" w:lineRule="auto"/>
              <w:jc w:val="left"/>
            </w:pPr>
            <w:r>
              <w:t>Instala o Java 17 e o Tomcat 10.1 em /opt/tomcat, porta 8081, cria o utilizador tomcat, a pasta de dados e o serviço</w:t>
            </w:r>
          </w:p>
        </w:tc>
      </w:tr>
      <w:tr w:rsidR="00AF46C7" w14:paraId="374BF41F" w14:textId="77777777">
        <w:trPr>
          <w:jc w:val="center"/>
        </w:trPr>
        <w:tc>
          <w:tcPr>
            <w:tcW w:w="2551" w:type="dxa"/>
          </w:tcPr>
          <w:p w14:paraId="1C03212B" w14:textId="77777777" w:rsidR="00AF46C7" w:rsidRDefault="007E7030">
            <w:pPr>
              <w:spacing w:before="40" w:after="40" w:line="240" w:lineRule="auto"/>
              <w:jc w:val="left"/>
            </w:pPr>
            <w:r>
              <w:t>tomcat.service</w:t>
            </w:r>
          </w:p>
        </w:tc>
        <w:tc>
          <w:tcPr>
            <w:tcW w:w="6520" w:type="dxa"/>
          </w:tcPr>
          <w:p w14:paraId="3F1C2F36" w14:textId="77777777" w:rsidR="00AF46C7" w:rsidRDefault="007E7030">
            <w:pPr>
              <w:spacing w:before="40" w:after="40" w:line="240" w:lineRule="auto"/>
              <w:jc w:val="left"/>
            </w:pPr>
            <w:r>
              <w:t>Definição do serviço systemd (o script acima instala-o)</w:t>
            </w:r>
          </w:p>
        </w:tc>
      </w:tr>
      <w:tr w:rsidR="00AF46C7" w14:paraId="27976DC2" w14:textId="77777777">
        <w:trPr>
          <w:jc w:val="center"/>
        </w:trPr>
        <w:tc>
          <w:tcPr>
            <w:tcW w:w="2551" w:type="dxa"/>
          </w:tcPr>
          <w:p w14:paraId="77E12A5E" w14:textId="77777777" w:rsidR="00AF46C7" w:rsidRDefault="007E7030">
            <w:pPr>
              <w:spacing w:before="40" w:after="40" w:line="240" w:lineRule="auto"/>
              <w:jc w:val="left"/>
            </w:pPr>
            <w:r>
              <w:t>deploy-war.sh</w:t>
            </w:r>
          </w:p>
        </w:tc>
        <w:tc>
          <w:tcPr>
            <w:tcW w:w="6520" w:type="dxa"/>
          </w:tcPr>
          <w:p w14:paraId="14234193" w14:textId="77777777" w:rsidR="00AF46C7" w:rsidRDefault="007E7030">
            <w:pPr>
              <w:spacing w:before="40" w:after="40" w:line="240" w:lineRule="auto"/>
              <w:jc w:val="left"/>
            </w:pPr>
            <w:r>
              <w:t>Copia o WAR para o Tomcat e reinicia o serviço</w:t>
            </w:r>
          </w:p>
        </w:tc>
      </w:tr>
    </w:tbl>
    <w:p w14:paraId="775A7EA5" w14:textId="77777777" w:rsidR="00AF46C7" w:rsidRDefault="00AF46C7">
      <w:pPr>
        <w:spacing w:after="0"/>
      </w:pPr>
    </w:p>
    <w:p w14:paraId="65B9719B" w14:textId="77777777" w:rsidR="00AF46C7" w:rsidRDefault="007E7030">
      <w:pPr>
        <w:pStyle w:val="Heading2"/>
      </w:pPr>
      <w:bookmarkStart w:id="10" w:name="_Toc244110600"/>
      <w:r>
        <w:t>4.1 Rede da máquina virtual</w:t>
      </w:r>
      <w:bookmarkEnd w:id="10"/>
    </w:p>
    <w:p w14:paraId="16483648" w14:textId="77777777" w:rsidR="00AF46C7" w:rsidRDefault="007E7030">
      <w:r>
        <w:t xml:space="preserve">Com a VM desligada, no VirtualBox: selecionar a VM &gt; </w:t>
      </w:r>
      <w:r>
        <w:rPr>
          <w:b/>
        </w:rPr>
        <w:t>Definições &gt; Rede &gt; Placa 1</w:t>
      </w:r>
      <w:r>
        <w:t>.</w:t>
      </w:r>
    </w:p>
    <w:p w14:paraId="6B571C01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•</w:t>
      </w:r>
      <w:r>
        <w:tab/>
      </w:r>
      <w:r>
        <w:rPr>
          <w:b/>
        </w:rPr>
        <w:t>Opção A, Placa em ponte (Bridged Adapter)</w:t>
      </w:r>
      <w:r>
        <w:t>: a VM recebe um IP da mesma rede do Windows (ex.: 192.168.1.50), por isso colegas e telemóveis na mesma rede Wi-Fi conseguem abrir o AgroGest. Algumas redes (por exemplo, de universidades) isolam os dispositivos; nesse caso usar um hotspot do telemóvel ou a opção B.</w:t>
      </w:r>
    </w:p>
    <w:p w14:paraId="07DA46E1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•</w:t>
      </w:r>
      <w:r>
        <w:tab/>
      </w:r>
      <w:r>
        <w:rPr>
          <w:b/>
        </w:rPr>
        <w:t>Opção B, NAT com reencaminhamento de portas</w:t>
      </w:r>
      <w:r>
        <w:t>: em Avançado &gt; Reencaminhamento de portas, criar as regras agrogest (TCP, anfitrião 8081, convidado 8081) e ssh (TCP, anfitrião 2222, convidado 22). No Windows o sistema abre em http://localhost:8081/agrogest. Se o Tomcat do Windows estiver ligado, também usa a porta 8081: desligá-lo antes ou usar outra porta do anfitrião (por exemplo 8082).</w:t>
      </w:r>
    </w:p>
    <w:p w14:paraId="5BDDEA99" w14:textId="77777777" w:rsidR="00AF46C7" w:rsidRDefault="007E7030">
      <w:r>
        <w:t>Ligar a VM e atualizar o sistema:</w:t>
      </w:r>
    </w:p>
    <w:p w14:paraId="6B7DC6A5" w14:textId="77777777" w:rsidR="00AF46C7" w:rsidRDefault="007E7030">
      <w:pPr>
        <w:shd w:val="clear" w:color="auto" w:fill="F2F2F2"/>
        <w:spacing w:before="80" w:after="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lsb_release -a</w:t>
      </w:r>
    </w:p>
    <w:p w14:paraId="533AAAB1" w14:textId="77777777" w:rsidR="00AF46C7" w:rsidRDefault="007E7030">
      <w:pPr>
        <w:shd w:val="clear" w:color="auto" w:fill="F2F2F2"/>
        <w:spacing w:after="16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sudo apt update &amp;&amp; sudo apt upgrade -y</w:t>
      </w:r>
    </w:p>
    <w:p w14:paraId="0CB320CB" w14:textId="77777777" w:rsidR="00AF46C7" w:rsidRDefault="007E7030">
      <w:pPr>
        <w:pStyle w:val="Heading2"/>
      </w:pPr>
      <w:bookmarkStart w:id="11" w:name="_Toc244110601"/>
      <w:r>
        <w:t>4.2 Passar os ficheiros do Windows para a VM</w:t>
      </w:r>
      <w:bookmarkEnd w:id="11"/>
    </w:p>
    <w:p w14:paraId="4EFDD314" w14:textId="77777777" w:rsidR="00AF46C7" w:rsidRDefault="007E7030">
      <w:r>
        <w:t>É preciso levar para a VM a pasta deploy e o ficheiro agrogest.war. A forma mais simples é o scp, que já vem no Windows 10/11. Na VM, instalar o servidor SSH e ver o IP:</w:t>
      </w:r>
    </w:p>
    <w:p w14:paraId="7A977D1B" w14:textId="77777777" w:rsidR="00AF46C7" w:rsidRDefault="007E7030">
      <w:pPr>
        <w:shd w:val="clear" w:color="auto" w:fill="F2F2F2"/>
        <w:spacing w:before="80" w:after="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sudo apt install -y openssh-server</w:t>
      </w:r>
    </w:p>
    <w:p w14:paraId="20A762A8" w14:textId="77777777" w:rsidR="00AF46C7" w:rsidRDefault="007E7030">
      <w:pPr>
        <w:shd w:val="clear" w:color="auto" w:fill="F2F2F2"/>
        <w:spacing w:after="16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ip a          # procurar "inet 192.168.x.x" na placa enp0s3</w:t>
      </w:r>
    </w:p>
    <w:p w14:paraId="50808598" w14:textId="77777777" w:rsidR="00AF46C7" w:rsidRDefault="007E7030">
      <w:r>
        <w:t>No PowerShell do Windows, dentro da pasta do projeto (trocar utilizador e IP):</w:t>
      </w:r>
    </w:p>
    <w:p w14:paraId="6D920BC1" w14:textId="77777777" w:rsidR="00AF46C7" w:rsidRDefault="007E7030">
      <w:pPr>
        <w:shd w:val="clear" w:color="auto" w:fill="F2F2F2"/>
        <w:spacing w:before="80" w:after="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# Rede em ponte:</w:t>
      </w:r>
    </w:p>
    <w:p w14:paraId="16D9EEC4" w14:textId="77777777" w:rsidR="00AF46C7" w:rsidRDefault="007E7030">
      <w:pPr>
        <w:shd w:val="clear" w:color="auto" w:fill="F2F2F2"/>
        <w:spacing w:after="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scp -r deploy target\agrogest.war utilizador@192.168.1.50:~/</w:t>
      </w:r>
    </w:p>
    <w:p w14:paraId="41A98E39" w14:textId="77777777" w:rsidR="00AF46C7" w:rsidRDefault="007E7030">
      <w:pPr>
        <w:shd w:val="clear" w:color="auto" w:fill="F2F2F2"/>
        <w:spacing w:after="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# Rede NAT (regra ssh 2222 -&gt; 22):</w:t>
      </w:r>
    </w:p>
    <w:p w14:paraId="20C20351" w14:textId="77777777" w:rsidR="00AF46C7" w:rsidRDefault="007E7030">
      <w:pPr>
        <w:shd w:val="clear" w:color="auto" w:fill="F2F2F2"/>
        <w:spacing w:after="16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scp -P 2222 -r deploy target\agrogest.war utilizador@localhost:~/</w:t>
      </w:r>
    </w:p>
    <w:p w14:paraId="4E05EF66" w14:textId="77777777" w:rsidR="00AF46C7" w:rsidRDefault="007E7030">
      <w:r>
        <w:t>Também é possível usar uma pasta partilhada do VirtualBox. Se o bash der erros como "$'\r': command not found", os scripts ficaram com fim de linha do Windows; corrigir com sudo apt install -y dos2unix &amp;&amp; dos2unix ~/deploy/*.sh ~/deploy/tomcat.service.</w:t>
      </w:r>
    </w:p>
    <w:p w14:paraId="54BE0601" w14:textId="77777777" w:rsidR="00AF46C7" w:rsidRDefault="007E7030">
      <w:pPr>
        <w:pStyle w:val="Heading2"/>
      </w:pPr>
      <w:bookmarkStart w:id="12" w:name="_Toc244110602"/>
      <w:r>
        <w:t>4.3 Instalar o Tomcat 10.1 como serviço</w:t>
      </w:r>
      <w:bookmarkEnd w:id="12"/>
    </w:p>
    <w:p w14:paraId="18F92810" w14:textId="77777777" w:rsidR="00AF46C7" w:rsidRDefault="007E7030">
      <w:pPr>
        <w:shd w:val="clear" w:color="auto" w:fill="F2F2F2"/>
        <w:spacing w:before="80" w:after="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cd ~/deploy</w:t>
      </w:r>
    </w:p>
    <w:p w14:paraId="29829D2B" w14:textId="77777777" w:rsidR="00AF46C7" w:rsidRDefault="007E7030">
      <w:pPr>
        <w:shd w:val="clear" w:color="auto" w:fill="F2F2F2"/>
        <w:spacing w:after="16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sudo bash install-tomcat.sh</w:t>
      </w:r>
    </w:p>
    <w:p w14:paraId="12D44CAC" w14:textId="77777777" w:rsidR="00AF46C7" w:rsidRDefault="007E7030">
      <w:r>
        <w:t>O script:</w:t>
      </w:r>
    </w:p>
    <w:p w14:paraId="758E11FC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1.</w:t>
      </w:r>
      <w:r>
        <w:tab/>
        <w:t>instala o openjdk-17-jdk-headless e deteta o JAVA_HOME (normalmente /usr/lib/jvm/java-17-openjdk-amd64);</w:t>
      </w:r>
    </w:p>
    <w:p w14:paraId="6654F6E4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2.</w:t>
      </w:r>
      <w:r>
        <w:tab/>
        <w:t>cria o utilizador de sistema tomcat (sem login);</w:t>
      </w:r>
    </w:p>
    <w:p w14:paraId="64907CE4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3.</w:t>
      </w:r>
      <w:r>
        <w:tab/>
        <w:t>descarrega o Tomcat 10.1 e instala-o em /opt/tomcat;</w:t>
      </w:r>
    </w:p>
    <w:p w14:paraId="16141E88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4.</w:t>
      </w:r>
      <w:r>
        <w:tab/>
        <w:t>muda a porta HTTP para 8081 em /opt/tomcat/conf/server.xml;</w:t>
      </w:r>
    </w:p>
    <w:p w14:paraId="1CE409DF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5.</w:t>
      </w:r>
      <w:r>
        <w:tab/>
        <w:t>cria /opt/tomcat/data (onde fica o agrogest.ser) com dono tomcat;</w:t>
      </w:r>
    </w:p>
    <w:p w14:paraId="735B67E8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6.</w:t>
      </w:r>
      <w:r>
        <w:tab/>
        <w:t>instala o tomcat.service em /etc/systemd/system/, ativa-o no arranque e inicia-o;</w:t>
      </w:r>
    </w:p>
    <w:p w14:paraId="14AE1C74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7.</w:t>
      </w:r>
      <w:r>
        <w:tab/>
        <w:t>abre a porta 8081 na firewall se o ufw estiver ativo.</w:t>
      </w:r>
    </w:p>
    <w:p w14:paraId="76865AA4" w14:textId="77777777" w:rsidR="00AF46C7" w:rsidRDefault="007E7030">
      <w:pPr>
        <w:pStyle w:val="Heading2"/>
      </w:pPr>
      <w:bookmarkStart w:id="13" w:name="_Toc244110603"/>
      <w:r>
        <w:t>4.4 Publicar o AgroGest</w:t>
      </w:r>
      <w:bookmarkEnd w:id="13"/>
    </w:p>
    <w:p w14:paraId="1B5030E1" w14:textId="77777777" w:rsidR="00AF46C7" w:rsidRDefault="007E7030">
      <w:pPr>
        <w:shd w:val="clear" w:color="auto" w:fill="F2F2F2"/>
        <w:spacing w:before="80" w:after="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cd ~</w:t>
      </w:r>
    </w:p>
    <w:p w14:paraId="6E6FDF68" w14:textId="77777777" w:rsidR="00AF46C7" w:rsidRDefault="007E7030">
      <w:pPr>
        <w:shd w:val="clear" w:color="auto" w:fill="F2F2F2"/>
        <w:spacing w:after="16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sudo bash deploy/deploy-war.sh agrogest.war</w:t>
      </w:r>
    </w:p>
    <w:p w14:paraId="54DA9769" w14:textId="77777777" w:rsidR="00AF46C7" w:rsidRDefault="007E7030">
      <w:r>
        <w:t>Para publicar uma versão nova mais tarde, basta copiar o WAR novo para a VM e repetir este comando. Os dados mantêm-se (o estado é gravado ao parar e lido ao arrancar).</w:t>
      </w:r>
    </w:p>
    <w:p w14:paraId="60EF7015" w14:textId="77777777" w:rsidR="00AF46C7" w:rsidRDefault="007E7030">
      <w:pPr>
        <w:pStyle w:val="Heading2"/>
      </w:pPr>
      <w:bookmarkStart w:id="14" w:name="_Toc244110604"/>
      <w:r>
        <w:t>4.5 Gerir o serviço com systemd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AF46C7" w14:paraId="133F8E18" w14:textId="77777777">
        <w:trPr>
          <w:tblHeader/>
          <w:jc w:val="center"/>
        </w:trPr>
        <w:tc>
          <w:tcPr>
            <w:tcW w:w="3969" w:type="dxa"/>
            <w:shd w:val="clear" w:color="auto" w:fill="E2EFDA"/>
          </w:tcPr>
          <w:p w14:paraId="5CABC6C5" w14:textId="77777777" w:rsidR="00AF46C7" w:rsidRDefault="007E7030">
            <w:pPr>
              <w:spacing w:before="40" w:after="40" w:line="240" w:lineRule="auto"/>
              <w:jc w:val="left"/>
            </w:pPr>
            <w:r>
              <w:rPr>
                <w:b/>
              </w:rPr>
              <w:t>Comando</w:t>
            </w:r>
          </w:p>
        </w:tc>
        <w:tc>
          <w:tcPr>
            <w:tcW w:w="5102" w:type="dxa"/>
            <w:shd w:val="clear" w:color="auto" w:fill="E2EFDA"/>
          </w:tcPr>
          <w:p w14:paraId="44F5580C" w14:textId="77777777" w:rsidR="00AF46C7" w:rsidRDefault="007E7030">
            <w:pPr>
              <w:spacing w:before="40" w:after="40" w:line="240" w:lineRule="auto"/>
              <w:jc w:val="left"/>
            </w:pPr>
            <w:r>
              <w:rPr>
                <w:b/>
              </w:rPr>
              <w:t>O que faz</w:t>
            </w:r>
          </w:p>
        </w:tc>
      </w:tr>
      <w:tr w:rsidR="00AF46C7" w14:paraId="6CF4CF00" w14:textId="77777777">
        <w:trPr>
          <w:jc w:val="center"/>
        </w:trPr>
        <w:tc>
          <w:tcPr>
            <w:tcW w:w="3969" w:type="dxa"/>
          </w:tcPr>
          <w:p w14:paraId="083AD802" w14:textId="77777777" w:rsidR="00AF46C7" w:rsidRDefault="007E7030">
            <w:pPr>
              <w:spacing w:before="40" w:after="40" w:line="240" w:lineRule="auto"/>
              <w:jc w:val="left"/>
            </w:pPr>
            <w:r>
              <w:t>sudo systemctl daemon-reload</w:t>
            </w:r>
          </w:p>
        </w:tc>
        <w:tc>
          <w:tcPr>
            <w:tcW w:w="5102" w:type="dxa"/>
          </w:tcPr>
          <w:p w14:paraId="547D7B6C" w14:textId="77777777" w:rsidR="00AF46C7" w:rsidRDefault="007E7030">
            <w:pPr>
              <w:spacing w:before="40" w:after="40" w:line="240" w:lineRule="auto"/>
              <w:jc w:val="left"/>
            </w:pPr>
            <w:r>
              <w:t>Relê os ficheiros de serviço (após alterar o tomcat.service)</w:t>
            </w:r>
          </w:p>
        </w:tc>
      </w:tr>
      <w:tr w:rsidR="00AF46C7" w14:paraId="33A48A05" w14:textId="77777777">
        <w:trPr>
          <w:jc w:val="center"/>
        </w:trPr>
        <w:tc>
          <w:tcPr>
            <w:tcW w:w="3969" w:type="dxa"/>
          </w:tcPr>
          <w:p w14:paraId="06B61B01" w14:textId="77777777" w:rsidR="00AF46C7" w:rsidRDefault="007E7030">
            <w:pPr>
              <w:spacing w:before="40" w:after="40" w:line="240" w:lineRule="auto"/>
              <w:jc w:val="left"/>
            </w:pPr>
            <w:r>
              <w:t>sudo systemctl enable tomcat</w:t>
            </w:r>
          </w:p>
        </w:tc>
        <w:tc>
          <w:tcPr>
            <w:tcW w:w="5102" w:type="dxa"/>
          </w:tcPr>
          <w:p w14:paraId="1336AD56" w14:textId="77777777" w:rsidR="00AF46C7" w:rsidRDefault="007E7030">
            <w:pPr>
              <w:spacing w:before="40" w:after="40" w:line="240" w:lineRule="auto"/>
              <w:jc w:val="left"/>
            </w:pPr>
            <w:r>
              <w:t>Arranca o Tomcat automaticamente quando a VM liga</w:t>
            </w:r>
          </w:p>
        </w:tc>
      </w:tr>
      <w:tr w:rsidR="00AF46C7" w14:paraId="09F5215E" w14:textId="77777777">
        <w:trPr>
          <w:jc w:val="center"/>
        </w:trPr>
        <w:tc>
          <w:tcPr>
            <w:tcW w:w="3969" w:type="dxa"/>
          </w:tcPr>
          <w:p w14:paraId="4A4FAA1F" w14:textId="77777777" w:rsidR="00AF46C7" w:rsidRDefault="007E7030">
            <w:pPr>
              <w:spacing w:before="40" w:after="40" w:line="240" w:lineRule="auto"/>
              <w:jc w:val="left"/>
            </w:pPr>
            <w:r>
              <w:t>sudo systemctl start tomcat</w:t>
            </w:r>
          </w:p>
        </w:tc>
        <w:tc>
          <w:tcPr>
            <w:tcW w:w="5102" w:type="dxa"/>
          </w:tcPr>
          <w:p w14:paraId="6D3E4BF7" w14:textId="77777777" w:rsidR="00AF46C7" w:rsidRDefault="007E7030">
            <w:pPr>
              <w:spacing w:before="40" w:after="40" w:line="240" w:lineRule="auto"/>
              <w:jc w:val="left"/>
            </w:pPr>
            <w:r>
              <w:t>Inicia o serviço</w:t>
            </w:r>
          </w:p>
        </w:tc>
      </w:tr>
      <w:tr w:rsidR="00AF46C7" w14:paraId="2BF95152" w14:textId="77777777">
        <w:trPr>
          <w:jc w:val="center"/>
        </w:trPr>
        <w:tc>
          <w:tcPr>
            <w:tcW w:w="3969" w:type="dxa"/>
          </w:tcPr>
          <w:p w14:paraId="1C0DD683" w14:textId="77777777" w:rsidR="00AF46C7" w:rsidRDefault="007E7030">
            <w:pPr>
              <w:spacing w:before="40" w:after="40" w:line="240" w:lineRule="auto"/>
              <w:jc w:val="left"/>
            </w:pPr>
            <w:r>
              <w:t>sudo systemctl stop tomcat</w:t>
            </w:r>
          </w:p>
        </w:tc>
        <w:tc>
          <w:tcPr>
            <w:tcW w:w="5102" w:type="dxa"/>
          </w:tcPr>
          <w:p w14:paraId="59EB1E61" w14:textId="77777777" w:rsidR="00AF46C7" w:rsidRDefault="007E7030">
            <w:pPr>
              <w:spacing w:before="40" w:after="40" w:line="240" w:lineRule="auto"/>
              <w:jc w:val="left"/>
            </w:pPr>
            <w:r>
              <w:t>Para de forma limpa (o AgroGest grava o estado em /opt/tomcat/data/agrogest.ser)</w:t>
            </w:r>
          </w:p>
        </w:tc>
      </w:tr>
      <w:tr w:rsidR="00AF46C7" w14:paraId="0969BF4C" w14:textId="77777777">
        <w:trPr>
          <w:jc w:val="center"/>
        </w:trPr>
        <w:tc>
          <w:tcPr>
            <w:tcW w:w="3969" w:type="dxa"/>
          </w:tcPr>
          <w:p w14:paraId="16B187B7" w14:textId="77777777" w:rsidR="00AF46C7" w:rsidRDefault="007E7030">
            <w:pPr>
              <w:spacing w:before="40" w:after="40" w:line="240" w:lineRule="auto"/>
              <w:jc w:val="left"/>
            </w:pPr>
            <w:r>
              <w:t>sudo systemctl restart tomcat</w:t>
            </w:r>
          </w:p>
        </w:tc>
        <w:tc>
          <w:tcPr>
            <w:tcW w:w="5102" w:type="dxa"/>
          </w:tcPr>
          <w:p w14:paraId="33B0318D" w14:textId="77777777" w:rsidR="00AF46C7" w:rsidRDefault="007E7030">
            <w:pPr>
              <w:spacing w:before="40" w:after="40" w:line="240" w:lineRule="auto"/>
              <w:jc w:val="left"/>
            </w:pPr>
            <w:r>
              <w:t>Reinicia (para e inicia)</w:t>
            </w:r>
          </w:p>
        </w:tc>
      </w:tr>
      <w:tr w:rsidR="00AF46C7" w14:paraId="4CD9FC30" w14:textId="77777777">
        <w:trPr>
          <w:jc w:val="center"/>
        </w:trPr>
        <w:tc>
          <w:tcPr>
            <w:tcW w:w="3969" w:type="dxa"/>
          </w:tcPr>
          <w:p w14:paraId="38DC8E9E" w14:textId="77777777" w:rsidR="00AF46C7" w:rsidRDefault="007E7030">
            <w:pPr>
              <w:spacing w:before="40" w:after="40" w:line="240" w:lineRule="auto"/>
              <w:jc w:val="left"/>
            </w:pPr>
            <w:r>
              <w:t>systemctl status tomcat</w:t>
            </w:r>
          </w:p>
        </w:tc>
        <w:tc>
          <w:tcPr>
            <w:tcW w:w="5102" w:type="dxa"/>
          </w:tcPr>
          <w:p w14:paraId="00580C3C" w14:textId="77777777" w:rsidR="00AF46C7" w:rsidRDefault="007E7030">
            <w:pPr>
              <w:spacing w:before="40" w:after="40" w:line="240" w:lineRule="auto"/>
              <w:jc w:val="left"/>
            </w:pPr>
            <w:r>
              <w:t>Mostra se está active (running) e as últimas linhas do registo</w:t>
            </w:r>
          </w:p>
        </w:tc>
      </w:tr>
      <w:tr w:rsidR="00AF46C7" w14:paraId="7BB0A6E7" w14:textId="77777777">
        <w:trPr>
          <w:jc w:val="center"/>
        </w:trPr>
        <w:tc>
          <w:tcPr>
            <w:tcW w:w="3969" w:type="dxa"/>
          </w:tcPr>
          <w:p w14:paraId="61ACA596" w14:textId="77777777" w:rsidR="00AF46C7" w:rsidRDefault="007E7030">
            <w:pPr>
              <w:spacing w:before="40" w:after="40" w:line="240" w:lineRule="auto"/>
              <w:jc w:val="left"/>
            </w:pPr>
            <w:r>
              <w:t>journalctl -u tomcat -f</w:t>
            </w:r>
          </w:p>
        </w:tc>
        <w:tc>
          <w:tcPr>
            <w:tcW w:w="5102" w:type="dxa"/>
          </w:tcPr>
          <w:p w14:paraId="37596627" w14:textId="77777777" w:rsidR="00AF46C7" w:rsidRDefault="007E7030">
            <w:pPr>
              <w:spacing w:before="40" w:after="40" w:line="240" w:lineRule="auto"/>
              <w:jc w:val="left"/>
            </w:pPr>
            <w:r>
              <w:t>Acompanha os registos em tempo real (Ctrl+C para sair)</w:t>
            </w:r>
          </w:p>
        </w:tc>
      </w:tr>
      <w:tr w:rsidR="00AF46C7" w14:paraId="5F6E7795" w14:textId="77777777">
        <w:trPr>
          <w:jc w:val="center"/>
        </w:trPr>
        <w:tc>
          <w:tcPr>
            <w:tcW w:w="3969" w:type="dxa"/>
          </w:tcPr>
          <w:p w14:paraId="42FFE9B9" w14:textId="77777777" w:rsidR="00AF46C7" w:rsidRDefault="007E7030">
            <w:pPr>
              <w:spacing w:before="40" w:after="40" w:line="240" w:lineRule="auto"/>
              <w:jc w:val="left"/>
            </w:pPr>
            <w:r>
              <w:t>sudo tail -f /opt/tomcat/logs/catalina.out</w:t>
            </w:r>
          </w:p>
        </w:tc>
        <w:tc>
          <w:tcPr>
            <w:tcW w:w="5102" w:type="dxa"/>
          </w:tcPr>
          <w:p w14:paraId="6EB63725" w14:textId="77777777" w:rsidR="00AF46C7" w:rsidRDefault="007E7030">
            <w:pPr>
              <w:spacing w:before="40" w:after="40" w:line="240" w:lineRule="auto"/>
              <w:jc w:val="left"/>
            </w:pPr>
            <w:r>
              <w:t>Registo do Tomcat (inclui as mensagens do AgroGest)</w:t>
            </w:r>
          </w:p>
        </w:tc>
      </w:tr>
    </w:tbl>
    <w:p w14:paraId="2BEE73C2" w14:textId="77777777" w:rsidR="00AF46C7" w:rsidRDefault="00AF46C7">
      <w:pPr>
        <w:spacing w:after="0"/>
      </w:pPr>
    </w:p>
    <w:p w14:paraId="75DBB124" w14:textId="77777777" w:rsidR="00AF46C7" w:rsidRDefault="007E7030">
      <w:r>
        <w:t>Ao parar, o catalina.out mostra "AgroGest: estado gravado em /opt/tomcat/data/agrogest.ser"; ao arrancar, "AgroGest: estado restaurado de ...".</w:t>
      </w:r>
    </w:p>
    <w:p w14:paraId="08279FDA" w14:textId="77777777" w:rsidR="00AF46C7" w:rsidRDefault="007E7030">
      <w:pPr>
        <w:pStyle w:val="Heading2"/>
      </w:pPr>
      <w:bookmarkStart w:id="15" w:name="_Toc244110605"/>
      <w:r>
        <w:t>4.6 Firewall e acesso pela rede</w:t>
      </w:r>
      <w:bookmarkEnd w:id="15"/>
    </w:p>
    <w:p w14:paraId="732C25B7" w14:textId="77777777" w:rsidR="00AF46C7" w:rsidRDefault="007E7030">
      <w:pPr>
        <w:shd w:val="clear" w:color="auto" w:fill="F2F2F2"/>
        <w:spacing w:before="80" w:after="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sudo ufw allow 8081/tcp     # abrir a porta (se o ufw estiver ativo)</w:t>
      </w:r>
    </w:p>
    <w:p w14:paraId="7FAFCE2B" w14:textId="77777777" w:rsidR="00AF46C7" w:rsidRDefault="007E7030">
      <w:pPr>
        <w:shd w:val="clear" w:color="auto" w:fill="F2F2F2"/>
        <w:spacing w:after="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sudo ufw status             # confirmar</w:t>
      </w:r>
    </w:p>
    <w:p w14:paraId="16854F05" w14:textId="77777777" w:rsidR="00AF46C7" w:rsidRDefault="007E7030">
      <w:pPr>
        <w:shd w:val="clear" w:color="auto" w:fill="F2F2F2"/>
        <w:spacing w:after="160" w:line="240" w:lineRule="auto"/>
        <w:ind w:left="283"/>
        <w:jc w:val="left"/>
      </w:pPr>
      <w:r>
        <w:rPr>
          <w:rFonts w:ascii="Courier New" w:eastAsia="Courier New" w:hAnsi="Courier New" w:cs="Courier New"/>
          <w:sz w:val="20"/>
        </w:rPr>
        <w:t>ip a                        # IP da VM (linha "inet" da placa enp0s3)</w:t>
      </w:r>
    </w:p>
    <w:p w14:paraId="13352EFD" w14:textId="77777777" w:rsidR="00AF46C7" w:rsidRDefault="007E7030">
      <w:r>
        <w:t xml:space="preserve">Abrir no navegador (no Windows, noutro computador ou no telemóvel, na mesma rede) o endereço </w:t>
      </w:r>
      <w:r>
        <w:rPr>
          <w:b/>
        </w:rPr>
        <w:t>http://IP-DA-VM:8081/agrogest</w:t>
      </w:r>
      <w:r>
        <w:t>, por exemplo http://192.168.1.50:8081/agrogest. Com NAT, usar http://localhost:8081/agrogest no Windows.</w:t>
      </w:r>
    </w:p>
    <w:p w14:paraId="7A584DEA" w14:textId="77777777" w:rsidR="00AF46C7" w:rsidRDefault="007E7030">
      <w:pPr>
        <w:pStyle w:val="Heading1"/>
      </w:pPr>
      <w:bookmarkStart w:id="16" w:name="_Toc244110606"/>
      <w:r>
        <w:t>5. Problemas comuns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AF46C7" w14:paraId="28E5359B" w14:textId="77777777">
        <w:trPr>
          <w:tblHeader/>
          <w:jc w:val="center"/>
        </w:trPr>
        <w:tc>
          <w:tcPr>
            <w:tcW w:w="3402" w:type="dxa"/>
            <w:shd w:val="clear" w:color="auto" w:fill="E2EFDA"/>
          </w:tcPr>
          <w:p w14:paraId="28B1F814" w14:textId="77777777" w:rsidR="00AF46C7" w:rsidRDefault="007E7030">
            <w:pPr>
              <w:spacing w:before="40" w:after="40" w:line="240" w:lineRule="auto"/>
              <w:jc w:val="left"/>
            </w:pPr>
            <w:r>
              <w:rPr>
                <w:b/>
              </w:rPr>
              <w:t>Problema</w:t>
            </w:r>
          </w:p>
        </w:tc>
        <w:tc>
          <w:tcPr>
            <w:tcW w:w="5669" w:type="dxa"/>
            <w:shd w:val="clear" w:color="auto" w:fill="E2EFDA"/>
          </w:tcPr>
          <w:p w14:paraId="4E86EAA9" w14:textId="77777777" w:rsidR="00AF46C7" w:rsidRDefault="007E7030">
            <w:pPr>
              <w:spacing w:before="40" w:after="40" w:line="240" w:lineRule="auto"/>
              <w:jc w:val="left"/>
            </w:pPr>
            <w:r>
              <w:rPr>
                <w:b/>
              </w:rPr>
              <w:t>Solução</w:t>
            </w:r>
          </w:p>
        </w:tc>
      </w:tr>
      <w:tr w:rsidR="00AF46C7" w14:paraId="0658A929" w14:textId="77777777">
        <w:trPr>
          <w:jc w:val="center"/>
        </w:trPr>
        <w:tc>
          <w:tcPr>
            <w:tcW w:w="3402" w:type="dxa"/>
          </w:tcPr>
          <w:p w14:paraId="7C463779" w14:textId="77777777" w:rsidR="00AF46C7" w:rsidRDefault="007E7030">
            <w:pPr>
              <w:spacing w:before="40" w:after="40" w:line="240" w:lineRule="auto"/>
              <w:jc w:val="left"/>
            </w:pPr>
            <w:r>
              <w:t>startup.bat fecha logo ou diz que JAVA_HOME não está definida</w:t>
            </w:r>
          </w:p>
        </w:tc>
        <w:tc>
          <w:tcPr>
            <w:tcW w:w="5669" w:type="dxa"/>
          </w:tcPr>
          <w:p w14:paraId="2CCB17B1" w14:textId="77777777" w:rsidR="00AF46C7" w:rsidRDefault="007E7030">
            <w:pPr>
              <w:spacing w:before="40" w:after="40" w:line="240" w:lineRule="auto"/>
              <w:jc w:val="left"/>
            </w:pPr>
            <w:r>
              <w:t>Reinstalar o JDK com a opção Set JAVA_HOME variable (secção 2.1) ou definir a variável JAVA_HOME manualmente. Abrir uma nova Linha de Comandos.</w:t>
            </w:r>
          </w:p>
        </w:tc>
      </w:tr>
      <w:tr w:rsidR="00AF46C7" w14:paraId="1F3DD2A4" w14:textId="77777777">
        <w:trPr>
          <w:jc w:val="center"/>
        </w:trPr>
        <w:tc>
          <w:tcPr>
            <w:tcW w:w="3402" w:type="dxa"/>
          </w:tcPr>
          <w:p w14:paraId="125E44CB" w14:textId="77777777" w:rsidR="00AF46C7" w:rsidRDefault="007E7030">
            <w:pPr>
              <w:spacing w:before="40" w:after="40" w:line="240" w:lineRule="auto"/>
              <w:jc w:val="left"/>
            </w:pPr>
            <w:r>
              <w:t>O navegador diz que não consegue ligar</w:t>
            </w:r>
          </w:p>
        </w:tc>
        <w:tc>
          <w:tcPr>
            <w:tcW w:w="5669" w:type="dxa"/>
          </w:tcPr>
          <w:p w14:paraId="4581CA61" w14:textId="77777777" w:rsidR="00AF46C7" w:rsidRDefault="007E7030">
            <w:pPr>
              <w:spacing w:before="40" w:after="40" w:line="240" w:lineRule="auto"/>
              <w:jc w:val="left"/>
            </w:pPr>
            <w:r>
              <w:t>Confirmar que o Tomcat está a correr e que a porta é 8081 no server.xml.</w:t>
            </w:r>
          </w:p>
        </w:tc>
      </w:tr>
      <w:tr w:rsidR="00AF46C7" w14:paraId="68CA69B0" w14:textId="77777777">
        <w:trPr>
          <w:jc w:val="center"/>
        </w:trPr>
        <w:tc>
          <w:tcPr>
            <w:tcW w:w="3402" w:type="dxa"/>
          </w:tcPr>
          <w:p w14:paraId="21C6AA88" w14:textId="77777777" w:rsidR="00AF46C7" w:rsidRDefault="007E7030">
            <w:pPr>
              <w:spacing w:before="40" w:after="40" w:line="240" w:lineRule="auto"/>
              <w:jc w:val="left"/>
            </w:pPr>
            <w:r>
              <w:t>Erro de porta em uso (Address already in use)</w:t>
            </w:r>
          </w:p>
        </w:tc>
        <w:tc>
          <w:tcPr>
            <w:tcW w:w="5669" w:type="dxa"/>
          </w:tcPr>
          <w:p w14:paraId="5D88EBC9" w14:textId="77777777" w:rsidR="00AF46C7" w:rsidRDefault="007E7030">
            <w:pPr>
              <w:spacing w:before="40" w:after="40" w:line="240" w:lineRule="auto"/>
              <w:jc w:val="left"/>
            </w:pPr>
            <w:r>
              <w:t>Outro programa usa a porta 8081 (no Linux: sudo ss -tlnp | grep 8081). Fechar esse programa ou escolher outra porta.</w:t>
            </w:r>
          </w:p>
        </w:tc>
      </w:tr>
      <w:tr w:rsidR="00AF46C7" w14:paraId="420B6328" w14:textId="77777777">
        <w:trPr>
          <w:jc w:val="center"/>
        </w:trPr>
        <w:tc>
          <w:tcPr>
            <w:tcW w:w="3402" w:type="dxa"/>
          </w:tcPr>
          <w:p w14:paraId="384585D1" w14:textId="77777777" w:rsidR="00AF46C7" w:rsidRDefault="007E7030">
            <w:pPr>
              <w:spacing w:before="40" w:after="40" w:line="240" w:lineRule="auto"/>
              <w:jc w:val="left"/>
            </w:pPr>
            <w:r>
              <w:t>Página 404 em /agrogest</w:t>
            </w:r>
          </w:p>
        </w:tc>
        <w:tc>
          <w:tcPr>
            <w:tcW w:w="5669" w:type="dxa"/>
          </w:tcPr>
          <w:p w14:paraId="5E2B6696" w14:textId="77777777" w:rsidR="00AF46C7" w:rsidRDefault="007E7030">
            <w:pPr>
              <w:spacing w:before="40" w:after="40" w:line="240" w:lineRule="auto"/>
              <w:jc w:val="left"/>
            </w:pPr>
            <w:r>
              <w:t>O WAR ainda está a ser extraído (esperar uns segundos) ou não foi copiado para webapps com o nome exato agrogest.war.</w:t>
            </w:r>
          </w:p>
        </w:tc>
      </w:tr>
      <w:tr w:rsidR="00AF46C7" w14:paraId="318F017E" w14:textId="77777777">
        <w:trPr>
          <w:jc w:val="center"/>
        </w:trPr>
        <w:tc>
          <w:tcPr>
            <w:tcW w:w="3402" w:type="dxa"/>
          </w:tcPr>
          <w:p w14:paraId="49E7C721" w14:textId="77777777" w:rsidR="00AF46C7" w:rsidRDefault="007E7030">
            <w:pPr>
              <w:spacing w:before="40" w:after="40" w:line="240" w:lineRule="auto"/>
              <w:jc w:val="left"/>
            </w:pPr>
            <w:r>
              <w:t>Os dados desapareceram depois de reiniciar</w:t>
            </w:r>
          </w:p>
        </w:tc>
        <w:tc>
          <w:tcPr>
            <w:tcW w:w="5669" w:type="dxa"/>
          </w:tcPr>
          <w:p w14:paraId="5BCF0F68" w14:textId="77777777" w:rsidR="00AF46C7" w:rsidRDefault="007E7030">
            <w:pPr>
              <w:spacing w:before="40" w:after="40" w:line="240" w:lineRule="auto"/>
              <w:jc w:val="left"/>
            </w:pPr>
            <w:r>
              <w:t>O Tomcat foi terminado à força. Parar sempre com shutdown.bat ou systemctl stop, ou usar Persistência &gt; Gravar agora antes de desligar.</w:t>
            </w:r>
          </w:p>
        </w:tc>
      </w:tr>
      <w:tr w:rsidR="00AF46C7" w14:paraId="7AE1F43E" w14:textId="77777777">
        <w:trPr>
          <w:jc w:val="center"/>
        </w:trPr>
        <w:tc>
          <w:tcPr>
            <w:tcW w:w="3402" w:type="dxa"/>
          </w:tcPr>
          <w:p w14:paraId="56390A26" w14:textId="77777777" w:rsidR="00AF46C7" w:rsidRDefault="007E7030">
            <w:pPr>
              <w:spacing w:before="40" w:after="40" w:line="240" w:lineRule="auto"/>
              <w:jc w:val="left"/>
            </w:pPr>
            <w:r>
              <w:t>systemctl status mostra failed</w:t>
            </w:r>
          </w:p>
        </w:tc>
        <w:tc>
          <w:tcPr>
            <w:tcW w:w="5669" w:type="dxa"/>
          </w:tcPr>
          <w:p w14:paraId="654749AA" w14:textId="77777777" w:rsidR="00AF46C7" w:rsidRDefault="007E7030">
            <w:pPr>
              <w:spacing w:before="40" w:after="40" w:line="240" w:lineRule="auto"/>
              <w:jc w:val="left"/>
            </w:pPr>
            <w:r>
              <w:t>Ver journalctl -u tomcat -n 50. Confirmar o JAVA_HOME (ls /usr/lib/jvm/) no tomcat.service e executar sudo systemctl daemon-reload &amp;&amp; sudo systemctl restart tomcat.</w:t>
            </w:r>
          </w:p>
        </w:tc>
      </w:tr>
      <w:tr w:rsidR="00AF46C7" w14:paraId="20EB7948" w14:textId="77777777">
        <w:trPr>
          <w:jc w:val="center"/>
        </w:trPr>
        <w:tc>
          <w:tcPr>
            <w:tcW w:w="3402" w:type="dxa"/>
          </w:tcPr>
          <w:p w14:paraId="4963E788" w14:textId="77777777" w:rsidR="00AF46C7" w:rsidRDefault="007E7030">
            <w:pPr>
              <w:spacing w:before="40" w:after="40" w:line="240" w:lineRule="auto"/>
              <w:jc w:val="left"/>
            </w:pPr>
            <w:r>
              <w:t>Permission denied ao gravar</w:t>
            </w:r>
          </w:p>
        </w:tc>
        <w:tc>
          <w:tcPr>
            <w:tcW w:w="5669" w:type="dxa"/>
          </w:tcPr>
          <w:p w14:paraId="18B633BC" w14:textId="77777777" w:rsidR="00AF46C7" w:rsidRDefault="007E7030">
            <w:pPr>
              <w:spacing w:before="40" w:after="40" w:line="240" w:lineRule="auto"/>
              <w:jc w:val="left"/>
            </w:pPr>
            <w:r>
              <w:t>sudo chown -R tomcat:tomcat /opt/tomcat/data</w:t>
            </w:r>
          </w:p>
        </w:tc>
      </w:tr>
      <w:tr w:rsidR="00AF46C7" w14:paraId="0EE44F8E" w14:textId="77777777">
        <w:trPr>
          <w:jc w:val="center"/>
        </w:trPr>
        <w:tc>
          <w:tcPr>
            <w:tcW w:w="3402" w:type="dxa"/>
          </w:tcPr>
          <w:p w14:paraId="04988BA9" w14:textId="77777777" w:rsidR="00AF46C7" w:rsidRDefault="007E7030">
            <w:pPr>
              <w:spacing w:before="40" w:after="40" w:line="240" w:lineRule="auto"/>
              <w:jc w:val="left"/>
            </w:pPr>
            <w:r>
              <w:t>A página não abre noutro dispositivo</w:t>
            </w:r>
          </w:p>
        </w:tc>
        <w:tc>
          <w:tcPr>
            <w:tcW w:w="5669" w:type="dxa"/>
          </w:tcPr>
          <w:p w14:paraId="6B329754" w14:textId="77777777" w:rsidR="00AF46C7" w:rsidRDefault="007E7030">
            <w:pPr>
              <w:spacing w:before="40" w:after="40" w:line="240" w:lineRule="auto"/>
              <w:jc w:val="left"/>
            </w:pPr>
            <w:r>
              <w:t>Rede da VM não está em ponte, ufw sem a regra 8081 ou rede Wi-Fi com isolamento de clientes.</w:t>
            </w:r>
          </w:p>
        </w:tc>
      </w:tr>
      <w:tr w:rsidR="00AF46C7" w14:paraId="027AC1A1" w14:textId="77777777">
        <w:trPr>
          <w:jc w:val="center"/>
        </w:trPr>
        <w:tc>
          <w:tcPr>
            <w:tcW w:w="3402" w:type="dxa"/>
          </w:tcPr>
          <w:p w14:paraId="67CCAC90" w14:textId="77777777" w:rsidR="00AF46C7" w:rsidRDefault="007E7030">
            <w:pPr>
              <w:spacing w:before="40" w:after="40" w:line="240" w:lineRule="auto"/>
              <w:jc w:val="left"/>
            </w:pPr>
            <w:r>
              <w:t>mvn não é reconhecido</w:t>
            </w:r>
          </w:p>
        </w:tc>
        <w:tc>
          <w:tcPr>
            <w:tcW w:w="5669" w:type="dxa"/>
          </w:tcPr>
          <w:p w14:paraId="3204F012" w14:textId="77777777" w:rsidR="00AF46C7" w:rsidRDefault="007E7030">
            <w:pPr>
              <w:spacing w:before="40" w:after="40" w:line="240" w:lineRule="auto"/>
              <w:jc w:val="left"/>
            </w:pPr>
            <w:r>
              <w:t>C:\maven\bin não está no PATH ou a Linha de Comandos foi aberta antes de alterar o PATH.</w:t>
            </w:r>
          </w:p>
        </w:tc>
      </w:tr>
    </w:tbl>
    <w:p w14:paraId="3A62DDDC" w14:textId="77777777" w:rsidR="00AF46C7" w:rsidRDefault="00AF46C7">
      <w:pPr>
        <w:spacing w:after="0"/>
      </w:pPr>
    </w:p>
    <w:p w14:paraId="7DE60661" w14:textId="77777777" w:rsidR="00AF46C7" w:rsidRDefault="007E7030">
      <w:pPr>
        <w:pStyle w:val="Heading1"/>
      </w:pPr>
      <w:bookmarkStart w:id="17" w:name="_Toc244110607"/>
      <w:r>
        <w:t>6. Sugestão de sequência para a demonstração</w:t>
      </w:r>
      <w:bookmarkEnd w:id="17"/>
    </w:p>
    <w:p w14:paraId="7C8FB6B0" w14:textId="77777777" w:rsidR="00AF46C7" w:rsidRDefault="007E7030">
      <w:r>
        <w:t>A sequência abaixo segue os exemplos de fluxo do enunciado e passa por todos os critérios de avaliação. O Manual de Utilização mostra cada ecrã.</w:t>
      </w:r>
    </w:p>
    <w:p w14:paraId="30607D18" w14:textId="77777777" w:rsidR="00AF46C7" w:rsidRDefault="007E7030">
      <w:r>
        <w:rPr>
          <w:b/>
        </w:rPr>
        <w:t>Administrador</w:t>
      </w:r>
    </w:p>
    <w:p w14:paraId="00ABBEA4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1.</w:t>
      </w:r>
      <w:r>
        <w:tab/>
        <w:t>Entrar com admin@agro.mz / admin234 e mostrar o Painel.</w:t>
      </w:r>
    </w:p>
    <w:p w14:paraId="57BD408A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2.</w:t>
      </w:r>
      <w:r>
        <w:tab/>
        <w:t>Fornecedores: criar "Sementes do Sul, Lda" (SEMENTES, Maputo).</w:t>
      </w:r>
    </w:p>
    <w:p w14:paraId="1261D95C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3.</w:t>
      </w:r>
      <w:r>
        <w:tab/>
        <w:t>Produtos: criar "Semente Feijão nhemba" (SEMENTE, 320 MT, 400 kg, validade 15/06/2027); mostrar Repor stock.</w:t>
      </w:r>
    </w:p>
    <w:p w14:paraId="4EDC5A97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4.</w:t>
      </w:r>
      <w:r>
        <w:tab/>
        <w:t>Campanhas: criar "Campanha 2026/2027" (01/10/2026 a 30/06/2027).</w:t>
      </w:r>
    </w:p>
    <w:p w14:paraId="768C2739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5.</w:t>
      </w:r>
      <w:r>
        <w:tab/>
        <w:t>Cultivos: registar "Feijão nhemba", variedade "Macia", 8 ha, plantio 15/11/2026.</w:t>
      </w:r>
    </w:p>
    <w:p w14:paraId="79C9A3C6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6.</w:t>
      </w:r>
      <w:r>
        <w:tab/>
        <w:t>Colheitas: registar 3200 kg a 22 MT/kg e mostrar o total de 70.400,00 MT.</w:t>
      </w:r>
    </w:p>
    <w:p w14:paraId="479CDCB0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7.</w:t>
      </w:r>
      <w:r>
        <w:tab/>
        <w:t>Mostrar as regras: tentar remover a campanha (tem cultivos) e o cultivo (tem colheitas).</w:t>
      </w:r>
    </w:p>
    <w:p w14:paraId="67CB2C38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8.</w:t>
      </w:r>
      <w:r>
        <w:tab/>
        <w:t>Terminar sessão.</w:t>
      </w:r>
    </w:p>
    <w:p w14:paraId="786C49D7" w14:textId="77777777" w:rsidR="00AF46C7" w:rsidRDefault="007E7030">
      <w:r>
        <w:rPr>
          <w:b/>
        </w:rPr>
        <w:t>Cliente</w:t>
      </w:r>
    </w:p>
    <w:p w14:paraId="6D59B3B7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1.</w:t>
      </w:r>
      <w:r>
        <w:tab/>
        <w:t>Registar João Silva, joao@teste.mz / 1234, Av. Eduardo Mondlane, Nampula, e entrar.</w:t>
      </w:r>
    </w:p>
    <w:p w14:paraId="25506200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2.</w:t>
      </w:r>
      <w:r>
        <w:tab/>
        <w:t>Catálogo: filtrar por categoria; adicionar 3 kg de Milho e 1 saco de Adubo.</w:t>
      </w:r>
    </w:p>
    <w:p w14:paraId="17CC70D8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3.</w:t>
      </w:r>
      <w:r>
        <w:tab/>
        <w:t>Carrinho: alterar quantidades, remover um item; tentar uma quantidade maior do que o stock (aviso).</w:t>
      </w:r>
    </w:p>
    <w:p w14:paraId="1911D5F4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4.</w:t>
      </w:r>
      <w:r>
        <w:tab/>
        <w:t>Finalizar compra, confirmar e mostrar a factura (FT-2026-5 com os dados de exemplo) com IVA 16%; imprimir com Ctrl+P.</w:t>
      </w:r>
    </w:p>
    <w:p w14:paraId="5C49B00E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5.</w:t>
      </w:r>
      <w:r>
        <w:tab/>
        <w:t>Minhas compras: histórico.</w:t>
      </w:r>
    </w:p>
    <w:p w14:paraId="11F3EEB1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6.</w:t>
      </w:r>
      <w:r>
        <w:tab/>
        <w:t>Escrever no endereço http://localhost:8081/agrogest/admin/dashboard para mostrar o HTTP 403.</w:t>
      </w:r>
    </w:p>
    <w:p w14:paraId="5618BB77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7.</w:t>
      </w:r>
      <w:r>
        <w:tab/>
        <w:t>Terminar sessão.</w:t>
      </w:r>
    </w:p>
    <w:p w14:paraId="0DDCA2CB" w14:textId="77777777" w:rsidR="00AF46C7" w:rsidRDefault="007E7030">
      <w:r>
        <w:rPr>
          <w:b/>
        </w:rPr>
        <w:t>Administrador (final)</w:t>
      </w:r>
    </w:p>
    <w:p w14:paraId="645E0210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1.</w:t>
      </w:r>
      <w:r>
        <w:tab/>
        <w:t>Listagens: Produtos (ordenar por preço e stock), Armazém, Clientes, Compras detalhadas.</w:t>
      </w:r>
    </w:p>
    <w:p w14:paraId="0582021F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2.</w:t>
      </w:r>
      <w:r>
        <w:tab/>
        <w:t>Relatórios: clientes por nome, por volume, mais assíduos e sem compras.</w:t>
      </w:r>
    </w:p>
    <w:p w14:paraId="67981EB9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3.</w:t>
      </w:r>
      <w:r>
        <w:tab/>
        <w:t>Persistência: Gravar agora; reiniciar o Tomcat (systemctl restart tomcat ou shutdown.bat e startup.bat) e mostrar que os dados foram restaurados.</w:t>
      </w:r>
    </w:p>
    <w:p w14:paraId="51DF99A4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4.</w:t>
      </w:r>
      <w:r>
        <w:tab/>
        <w:t>Concorrência (venda atómica): criar um produto com quantidade 1; dois clientes em computadores diferentes confirmam a compra ao mesmo tempo; só um recebe a factura e o stock fica em 0.</w:t>
      </w:r>
    </w:p>
    <w:p w14:paraId="0A15FAC7" w14:textId="77777777" w:rsidR="00AF46C7" w:rsidRDefault="007E7030">
      <w:pPr>
        <w:tabs>
          <w:tab w:val="left" w:pos="567"/>
        </w:tabs>
        <w:spacing w:after="60"/>
        <w:ind w:left="567" w:hanging="340"/>
      </w:pPr>
      <w:r>
        <w:t>5.</w:t>
      </w:r>
      <w:r>
        <w:tab/>
        <w:t>Se for pedido, mostrar systemctl status tomcat no Linux.</w:t>
      </w:r>
    </w:p>
    <w:sectPr w:rsidR="00AF46C7" w:rsidSect="00034616">
      <w:footerReference w:type="default" r:id="rId9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6D27E" w14:textId="77777777" w:rsidR="00C456CB" w:rsidRDefault="007E7030">
      <w:pPr>
        <w:spacing w:after="0" w:line="240" w:lineRule="auto"/>
      </w:pPr>
      <w:r>
        <w:separator/>
      </w:r>
    </w:p>
  </w:endnote>
  <w:endnote w:type="continuationSeparator" w:id="0">
    <w:p w14:paraId="29B21301" w14:textId="77777777" w:rsidR="00C456CB" w:rsidRDefault="007E7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D8570" w14:textId="77777777" w:rsidR="00AF46C7" w:rsidRDefault="007E703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97455" w14:textId="77777777" w:rsidR="00C456CB" w:rsidRDefault="007E7030">
      <w:pPr>
        <w:spacing w:after="0" w:line="240" w:lineRule="auto"/>
      </w:pPr>
      <w:r>
        <w:separator/>
      </w:r>
    </w:p>
  </w:footnote>
  <w:footnote w:type="continuationSeparator" w:id="0">
    <w:p w14:paraId="11E1F4A3" w14:textId="77777777" w:rsidR="00C456CB" w:rsidRDefault="007E70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3404"/>
    <w:rsid w:val="007E7030"/>
    <w:rsid w:val="00AA1D8D"/>
    <w:rsid w:val="00AF46C7"/>
    <w:rsid w:val="00B47730"/>
    <w:rsid w:val="00C456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73B0A2"/>
  <w14:defaultImageDpi w14:val="300"/>
  <w15:docId w15:val="{C2D6DDDF-B4DD-4BCE-86DF-806DB273B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/>
      <w:jc w:val="left"/>
    </w:pPr>
  </w:style>
  <w:style w:type="paragraph" w:customStyle="1" w:styleId="TOC21">
    <w:name w:val="TOC 21"/>
    <w:basedOn w:val="Normal"/>
    <w:pPr>
      <w:spacing w:after="0"/>
      <w:ind w:left="425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7E703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703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E70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2149</Words>
  <Characters>12254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Sweet</cp:lastModifiedBy>
  <cp:revision>3</cp:revision>
  <dcterms:created xsi:type="dcterms:W3CDTF">2013-12-23T23:15:00Z</dcterms:created>
  <dcterms:modified xsi:type="dcterms:W3CDTF">2026-10-28T18:09:00Z</dcterms:modified>
  <cp:category/>
</cp:coreProperties>
</file>